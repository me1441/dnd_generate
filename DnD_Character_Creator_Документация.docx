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FE3" w:rsidRDefault="00D60FE3"/>
    <w:p w:rsidR="00D60FE3" w:rsidRDefault="00D60FE3"/>
    <w:p w:rsidR="00D60FE3" w:rsidRDefault="00D60FE3"/>
    <w:p w:rsidR="00D60FE3" w:rsidRPr="00E74AEB" w:rsidRDefault="00E74AEB">
      <w:pPr>
        <w:jc w:val="center"/>
        <w:rPr>
          <w:lang w:val="ru-RU"/>
        </w:rPr>
      </w:pPr>
      <w:r w:rsidRPr="00E74AEB">
        <w:rPr>
          <w:b/>
          <w:sz w:val="36"/>
          <w:lang w:val="ru-RU"/>
        </w:rPr>
        <w:t>ДОКУМЕНТАЦИЯ ПРОГРАММЫ</w:t>
      </w:r>
    </w:p>
    <w:p w:rsidR="00D60FE3" w:rsidRPr="00E74AEB" w:rsidRDefault="00D60FE3">
      <w:pPr>
        <w:rPr>
          <w:lang w:val="ru-RU"/>
        </w:rPr>
      </w:pPr>
    </w:p>
    <w:p w:rsidR="00D60FE3" w:rsidRPr="00E74AEB" w:rsidRDefault="00E74AEB">
      <w:pPr>
        <w:jc w:val="center"/>
        <w:rPr>
          <w:lang w:val="ru-RU"/>
        </w:rPr>
      </w:pPr>
      <w:proofErr w:type="spellStart"/>
      <w:r>
        <w:rPr>
          <w:b/>
          <w:sz w:val="32"/>
        </w:rPr>
        <w:t>DnD</w:t>
      </w:r>
      <w:proofErr w:type="spellEnd"/>
      <w:r w:rsidRPr="00E74AEB">
        <w:rPr>
          <w:b/>
          <w:sz w:val="32"/>
          <w:lang w:val="ru-RU"/>
        </w:rPr>
        <w:t xml:space="preserve"> </w:t>
      </w:r>
      <w:r>
        <w:rPr>
          <w:b/>
          <w:sz w:val="32"/>
        </w:rPr>
        <w:t>Character</w:t>
      </w:r>
      <w:r w:rsidRPr="00E74AEB">
        <w:rPr>
          <w:b/>
          <w:sz w:val="32"/>
          <w:lang w:val="ru-RU"/>
        </w:rPr>
        <w:t xml:space="preserve"> </w:t>
      </w:r>
      <w:r>
        <w:rPr>
          <w:b/>
          <w:sz w:val="32"/>
        </w:rPr>
        <w:t>Creator</w:t>
      </w:r>
    </w:p>
    <w:p w:rsidR="00D60FE3" w:rsidRPr="00E74AEB" w:rsidRDefault="00E74AEB">
      <w:pPr>
        <w:jc w:val="center"/>
        <w:rPr>
          <w:lang w:val="ru-RU"/>
        </w:rPr>
      </w:pPr>
      <w:r w:rsidRPr="00E74AEB">
        <w:rPr>
          <w:lang w:val="ru-RU"/>
        </w:rPr>
        <w:t xml:space="preserve">Настольное приложение для создания и управления персонажами </w:t>
      </w:r>
      <w:r>
        <w:t>D</w:t>
      </w:r>
      <w:r w:rsidRPr="00E74AEB">
        <w:rPr>
          <w:lang w:val="ru-RU"/>
        </w:rPr>
        <w:t>&amp;</w:t>
      </w:r>
      <w:r>
        <w:t>D</w:t>
      </w:r>
    </w:p>
    <w:p w:rsidR="00D60FE3" w:rsidRDefault="00E74AEB">
      <w:pPr>
        <w:jc w:val="center"/>
      </w:pPr>
      <w:r>
        <w:t>Python 3.12, tkinter, JSON</w:t>
      </w:r>
    </w:p>
    <w:p w:rsidR="00E74AEB" w:rsidRDefault="00E74AEB">
      <w:pPr>
        <w:jc w:val="center"/>
      </w:pPr>
    </w:p>
    <w:p w:rsidR="00E74AEB" w:rsidRDefault="00E74AEB">
      <w:pPr>
        <w:jc w:val="center"/>
      </w:pPr>
    </w:p>
    <w:p w:rsidR="00E74AEB" w:rsidRDefault="00E74AEB">
      <w:pPr>
        <w:jc w:val="center"/>
      </w:pPr>
    </w:p>
    <w:p w:rsidR="00E74AEB" w:rsidRDefault="00E74AEB">
      <w:pPr>
        <w:jc w:val="center"/>
      </w:pPr>
    </w:p>
    <w:p w:rsidR="00E74AEB" w:rsidRDefault="00E74AEB">
      <w:pPr>
        <w:jc w:val="center"/>
      </w:pPr>
    </w:p>
    <w:p w:rsidR="00E74AEB" w:rsidRDefault="00E74AEB">
      <w:pPr>
        <w:jc w:val="center"/>
      </w:pPr>
    </w:p>
    <w:p w:rsidR="00E74AEB" w:rsidRDefault="00E74AEB">
      <w:pPr>
        <w:jc w:val="center"/>
      </w:pPr>
    </w:p>
    <w:p w:rsidR="00E74AEB" w:rsidRDefault="00E74AEB">
      <w:pPr>
        <w:jc w:val="center"/>
      </w:pPr>
    </w:p>
    <w:p w:rsidR="00E74AEB" w:rsidRDefault="00E74AEB">
      <w:pPr>
        <w:jc w:val="center"/>
      </w:pPr>
    </w:p>
    <w:p w:rsidR="00E74AEB" w:rsidRDefault="00E74AEB">
      <w:pPr>
        <w:jc w:val="center"/>
      </w:pPr>
    </w:p>
    <w:p w:rsidR="00E74AEB" w:rsidRDefault="00E74AEB">
      <w:pPr>
        <w:jc w:val="center"/>
      </w:pPr>
    </w:p>
    <w:p w:rsidR="00E74AEB" w:rsidRDefault="00E74AEB">
      <w:pPr>
        <w:jc w:val="center"/>
      </w:pPr>
    </w:p>
    <w:p w:rsidR="00E74AEB" w:rsidRDefault="00E74AEB">
      <w:pPr>
        <w:jc w:val="center"/>
      </w:pPr>
    </w:p>
    <w:p w:rsidR="00E74AEB" w:rsidRDefault="00E74AEB">
      <w:pPr>
        <w:jc w:val="center"/>
      </w:pPr>
    </w:p>
    <w:p w:rsidR="00E74AEB" w:rsidRDefault="00E74AEB">
      <w:pPr>
        <w:jc w:val="center"/>
      </w:pPr>
    </w:p>
    <w:p w:rsidR="00E74AEB" w:rsidRDefault="00E74AEB">
      <w:pPr>
        <w:jc w:val="center"/>
      </w:pPr>
    </w:p>
    <w:p w:rsidR="00D60FE3" w:rsidRDefault="00E74AEB">
      <w:pPr>
        <w:jc w:val="center"/>
      </w:pPr>
      <w:r>
        <w:t>2026</w:t>
      </w:r>
    </w:p>
    <w:p w:rsidR="00D60FE3" w:rsidRDefault="00E74AEB">
      <w:r>
        <w:br w:type="page"/>
      </w:r>
    </w:p>
    <w:p w:rsidR="00D60FE3" w:rsidRPr="00E74AEB" w:rsidRDefault="00E74AEB">
      <w:pPr>
        <w:jc w:val="center"/>
        <w:rPr>
          <w:lang w:val="ru-RU"/>
        </w:rPr>
      </w:pPr>
      <w:r w:rsidRPr="00E74AEB">
        <w:rPr>
          <w:b/>
          <w:sz w:val="28"/>
          <w:lang w:val="ru-RU"/>
        </w:rPr>
        <w:lastRenderedPageBreak/>
        <w:t>СОДЕРЖАНИЕ</w:t>
      </w:r>
    </w:p>
    <w:p w:rsidR="00D60FE3" w:rsidRPr="00E74AEB" w:rsidRDefault="00D60FE3">
      <w:pPr>
        <w:rPr>
          <w:lang w:val="ru-RU"/>
        </w:rPr>
      </w:pPr>
    </w:p>
    <w:p w:rsidR="00D60FE3" w:rsidRPr="00E74AEB" w:rsidRDefault="00E74AEB">
      <w:pPr>
        <w:tabs>
          <w:tab w:val="right" w:pos="8220"/>
        </w:tabs>
        <w:spacing w:after="120"/>
        <w:rPr>
          <w:lang w:val="ru-RU"/>
        </w:rPr>
      </w:pPr>
      <w:r w:rsidRPr="00E74AEB">
        <w:rPr>
          <w:lang w:val="ru-RU"/>
        </w:rPr>
        <w:t>1. Введение</w:t>
      </w:r>
      <w:r w:rsidRPr="00E74AEB">
        <w:rPr>
          <w:lang w:val="ru-RU"/>
        </w:rPr>
        <w:tab/>
      </w:r>
      <w:r>
        <w:rPr>
          <w:lang w:val="ru-RU"/>
        </w:rPr>
        <w:t>………………</w:t>
      </w:r>
      <w:r w:rsidRPr="00E74AEB">
        <w:rPr>
          <w:lang w:val="ru-RU"/>
        </w:rPr>
        <w:t>..........................................</w:t>
      </w:r>
      <w:r w:rsidRPr="00E74AEB">
        <w:rPr>
          <w:lang w:val="ru-RU"/>
        </w:rPr>
        <w:t>..................................................</w:t>
      </w:r>
      <w:r w:rsidRPr="00E74AEB">
        <w:rPr>
          <w:lang w:val="ru-RU"/>
        </w:rPr>
        <w:tab/>
      </w:r>
      <w:r w:rsidRPr="00E74AEB">
        <w:rPr>
          <w:lang w:val="ru-RU"/>
        </w:rPr>
        <w:t>3</w:t>
      </w:r>
    </w:p>
    <w:p w:rsidR="00D60FE3" w:rsidRPr="00E74AEB" w:rsidRDefault="00E74AEB">
      <w:pPr>
        <w:tabs>
          <w:tab w:val="right" w:pos="8220"/>
        </w:tabs>
        <w:spacing w:after="120"/>
        <w:rPr>
          <w:lang w:val="ru-RU"/>
        </w:rPr>
      </w:pPr>
      <w:r w:rsidRPr="00E74AEB">
        <w:rPr>
          <w:lang w:val="ru-RU"/>
        </w:rPr>
        <w:t>2. Техническое задание</w:t>
      </w:r>
      <w:r w:rsidRPr="00E74AEB">
        <w:rPr>
          <w:lang w:val="ru-RU"/>
        </w:rPr>
        <w:tab/>
      </w:r>
      <w:r>
        <w:rPr>
          <w:lang w:val="ru-RU"/>
        </w:rPr>
        <w:t>….</w:t>
      </w:r>
      <w:r w:rsidRPr="00E74AEB">
        <w:rPr>
          <w:lang w:val="ru-RU"/>
        </w:rPr>
        <w:t>..........................................</w:t>
      </w:r>
      <w:r w:rsidRPr="00E74AEB">
        <w:rPr>
          <w:lang w:val="ru-RU"/>
        </w:rPr>
        <w:t>..................................................</w:t>
      </w:r>
      <w:r w:rsidRPr="00E74AEB">
        <w:rPr>
          <w:lang w:val="ru-RU"/>
        </w:rPr>
        <w:tab/>
      </w:r>
      <w:r w:rsidRPr="00E74AEB">
        <w:rPr>
          <w:lang w:val="ru-RU"/>
        </w:rPr>
        <w:t>4</w:t>
      </w:r>
    </w:p>
    <w:p w:rsidR="00D60FE3" w:rsidRPr="00E74AEB" w:rsidRDefault="00E74AEB">
      <w:pPr>
        <w:tabs>
          <w:tab w:val="right" w:pos="8220"/>
        </w:tabs>
        <w:spacing w:after="120"/>
        <w:rPr>
          <w:lang w:val="ru-RU"/>
        </w:rPr>
      </w:pPr>
      <w:r w:rsidRPr="00E74AEB">
        <w:rPr>
          <w:lang w:val="ru-RU"/>
        </w:rPr>
        <w:t>3. Структура программного обеспечения</w:t>
      </w:r>
      <w:r w:rsidRPr="00E74AEB">
        <w:rPr>
          <w:lang w:val="ru-RU"/>
        </w:rPr>
        <w:tab/>
      </w:r>
      <w:r>
        <w:rPr>
          <w:lang w:val="ru-RU"/>
        </w:rPr>
        <w:t>………….</w:t>
      </w:r>
      <w:r w:rsidRPr="00E74AEB">
        <w:rPr>
          <w:lang w:val="ru-RU"/>
        </w:rPr>
        <w:t>..................................................</w:t>
      </w:r>
      <w:r w:rsidRPr="00E74AEB">
        <w:rPr>
          <w:lang w:val="ru-RU"/>
        </w:rPr>
        <w:tab/>
      </w:r>
      <w:r w:rsidRPr="00E74AEB">
        <w:rPr>
          <w:lang w:val="ru-RU"/>
        </w:rPr>
        <w:t>7</w:t>
      </w:r>
    </w:p>
    <w:p w:rsidR="00D60FE3" w:rsidRPr="00E74AEB" w:rsidRDefault="00E74AEB">
      <w:pPr>
        <w:tabs>
          <w:tab w:val="right" w:pos="8220"/>
        </w:tabs>
        <w:spacing w:after="120"/>
        <w:rPr>
          <w:lang w:val="ru-RU"/>
        </w:rPr>
      </w:pPr>
      <w:r w:rsidRPr="00E74AEB">
        <w:rPr>
          <w:lang w:val="ru-RU"/>
        </w:rPr>
        <w:t>4. Перечень и перечисление событий</w:t>
      </w:r>
      <w:r w:rsidRPr="00E74AEB">
        <w:rPr>
          <w:lang w:val="ru-RU"/>
        </w:rPr>
        <w:tab/>
      </w:r>
      <w:r>
        <w:rPr>
          <w:lang w:val="ru-RU"/>
        </w:rPr>
        <w:t>………………</w:t>
      </w:r>
      <w:r w:rsidRPr="00E74AEB">
        <w:rPr>
          <w:lang w:val="ru-RU"/>
        </w:rPr>
        <w:t>..................................................</w:t>
      </w:r>
      <w:r w:rsidRPr="00E74AEB">
        <w:rPr>
          <w:lang w:val="ru-RU"/>
        </w:rPr>
        <w:tab/>
      </w:r>
      <w:r w:rsidRPr="00E74AEB">
        <w:rPr>
          <w:lang w:val="ru-RU"/>
        </w:rPr>
        <w:t>9</w:t>
      </w:r>
    </w:p>
    <w:p w:rsidR="00D60FE3" w:rsidRPr="00E74AEB" w:rsidRDefault="00E74AEB">
      <w:pPr>
        <w:tabs>
          <w:tab w:val="right" w:pos="8220"/>
        </w:tabs>
        <w:spacing w:after="120"/>
        <w:rPr>
          <w:lang w:val="ru-RU"/>
        </w:rPr>
      </w:pPr>
      <w:r w:rsidRPr="00E74AEB">
        <w:rPr>
          <w:lang w:val="ru-RU"/>
        </w:rPr>
        <w:t>5. Входные переменные</w:t>
      </w:r>
      <w:r w:rsidRPr="00E74AEB">
        <w:rPr>
          <w:lang w:val="ru-RU"/>
        </w:rPr>
        <w:tab/>
      </w:r>
      <w:r>
        <w:rPr>
          <w:lang w:val="ru-RU"/>
        </w:rPr>
        <w:t>…</w:t>
      </w:r>
      <w:r w:rsidRPr="00E74AEB">
        <w:rPr>
          <w:lang w:val="ru-RU"/>
        </w:rPr>
        <w:t>..........................................</w:t>
      </w:r>
      <w:r w:rsidRPr="00E74AEB">
        <w:rPr>
          <w:lang w:val="ru-RU"/>
        </w:rPr>
        <w:t>..</w:t>
      </w:r>
      <w:r w:rsidRPr="00E74AEB">
        <w:rPr>
          <w:lang w:val="ru-RU"/>
        </w:rPr>
        <w:t>................................................</w:t>
      </w:r>
      <w:r w:rsidRPr="00E74AEB">
        <w:rPr>
          <w:lang w:val="ru-RU"/>
        </w:rPr>
        <w:tab/>
      </w:r>
      <w:r w:rsidRPr="00E74AEB">
        <w:rPr>
          <w:lang w:val="ru-RU"/>
        </w:rPr>
        <w:t>10</w:t>
      </w:r>
    </w:p>
    <w:p w:rsidR="00D60FE3" w:rsidRPr="00E74AEB" w:rsidRDefault="00E74AEB">
      <w:pPr>
        <w:tabs>
          <w:tab w:val="right" w:pos="8220"/>
        </w:tabs>
        <w:spacing w:after="120"/>
        <w:rPr>
          <w:lang w:val="ru-RU"/>
        </w:rPr>
      </w:pPr>
      <w:r w:rsidRPr="00E74AEB">
        <w:rPr>
          <w:lang w:val="ru-RU"/>
        </w:rPr>
        <w:t>6. Выходные действия</w:t>
      </w:r>
      <w:r w:rsidRPr="00E74AEB">
        <w:rPr>
          <w:lang w:val="ru-RU"/>
        </w:rPr>
        <w:tab/>
      </w:r>
      <w:r>
        <w:rPr>
          <w:lang w:val="ru-RU"/>
        </w:rPr>
        <w:t>…..</w:t>
      </w:r>
      <w:r w:rsidRPr="00E74AEB">
        <w:rPr>
          <w:lang w:val="ru-RU"/>
        </w:rPr>
        <w:t>..........................................</w:t>
      </w:r>
      <w:r w:rsidRPr="00E74AEB">
        <w:rPr>
          <w:lang w:val="ru-RU"/>
        </w:rPr>
        <w:t>..................................................</w:t>
      </w:r>
      <w:r w:rsidRPr="00E74AEB">
        <w:rPr>
          <w:lang w:val="ru-RU"/>
        </w:rPr>
        <w:tab/>
      </w:r>
      <w:r w:rsidRPr="00E74AEB">
        <w:rPr>
          <w:lang w:val="ru-RU"/>
        </w:rPr>
        <w:t>11</w:t>
      </w:r>
    </w:p>
    <w:p w:rsidR="00D60FE3" w:rsidRPr="00E74AEB" w:rsidRDefault="00E74AEB">
      <w:pPr>
        <w:tabs>
          <w:tab w:val="right" w:pos="8220"/>
        </w:tabs>
        <w:spacing w:after="120"/>
        <w:rPr>
          <w:lang w:val="ru-RU"/>
        </w:rPr>
      </w:pPr>
      <w:r w:rsidRPr="00E74AEB">
        <w:rPr>
          <w:lang w:val="ru-RU"/>
        </w:rPr>
        <w:t>7. Описание обозначений</w:t>
      </w:r>
      <w:r w:rsidRPr="00E74AEB">
        <w:rPr>
          <w:lang w:val="ru-RU"/>
        </w:rPr>
        <w:tab/>
      </w:r>
      <w:r w:rsidRPr="00E74AEB">
        <w:rPr>
          <w:lang w:val="ru-RU"/>
        </w:rPr>
        <w:t>..........................................</w:t>
      </w:r>
      <w:r w:rsidRPr="00E74AEB">
        <w:rPr>
          <w:lang w:val="ru-RU"/>
        </w:rPr>
        <w:t>..................................................</w:t>
      </w:r>
      <w:r w:rsidRPr="00E74AEB">
        <w:rPr>
          <w:lang w:val="ru-RU"/>
        </w:rPr>
        <w:tab/>
      </w:r>
      <w:r w:rsidRPr="00E74AEB">
        <w:rPr>
          <w:lang w:val="ru-RU"/>
        </w:rPr>
        <w:t>12</w:t>
      </w:r>
    </w:p>
    <w:p w:rsidR="00D60FE3" w:rsidRPr="00E74AEB" w:rsidRDefault="00E74AEB">
      <w:pPr>
        <w:tabs>
          <w:tab w:val="right" w:pos="8220"/>
        </w:tabs>
        <w:spacing w:after="120"/>
        <w:rPr>
          <w:lang w:val="ru-RU"/>
        </w:rPr>
      </w:pPr>
      <w:r w:rsidRPr="00E74AEB">
        <w:rPr>
          <w:lang w:val="ru-RU"/>
        </w:rPr>
        <w:t xml:space="preserve">8. </w:t>
      </w:r>
      <w:proofErr w:type="spellStart"/>
      <w:r w:rsidRPr="00E74AEB">
        <w:rPr>
          <w:lang w:val="ru-RU"/>
        </w:rPr>
        <w:t>Системонезависимая</w:t>
      </w:r>
      <w:proofErr w:type="spellEnd"/>
      <w:r w:rsidRPr="00E74AEB">
        <w:rPr>
          <w:lang w:val="ru-RU"/>
        </w:rPr>
        <w:t xml:space="preserve"> часть</w:t>
      </w:r>
      <w:r w:rsidRPr="00E74AEB">
        <w:rPr>
          <w:lang w:val="ru-RU"/>
        </w:rPr>
        <w:tab/>
      </w:r>
      <w:r w:rsidRPr="00E74AEB">
        <w:rPr>
          <w:lang w:val="ru-RU"/>
        </w:rPr>
        <w:t>..........................................</w:t>
      </w:r>
      <w:r w:rsidRPr="00E74AEB">
        <w:rPr>
          <w:lang w:val="ru-RU"/>
        </w:rPr>
        <w:t>.......................</w:t>
      </w:r>
      <w:r w:rsidRPr="00E74AEB">
        <w:rPr>
          <w:lang w:val="ru-RU"/>
        </w:rPr>
        <w:t>...........................</w:t>
      </w:r>
      <w:r w:rsidRPr="00E74AEB">
        <w:rPr>
          <w:lang w:val="ru-RU"/>
        </w:rPr>
        <w:tab/>
      </w:r>
      <w:r w:rsidRPr="00E74AEB">
        <w:rPr>
          <w:lang w:val="ru-RU"/>
        </w:rPr>
        <w:t>13</w:t>
      </w:r>
    </w:p>
    <w:p w:rsidR="00D60FE3" w:rsidRPr="00E74AEB" w:rsidRDefault="00E74AEB">
      <w:pPr>
        <w:tabs>
          <w:tab w:val="right" w:pos="8220"/>
        </w:tabs>
        <w:spacing w:after="120"/>
        <w:ind w:left="850"/>
        <w:rPr>
          <w:lang w:val="ru-RU"/>
        </w:rPr>
      </w:pPr>
      <w:r w:rsidRPr="00E74AEB">
        <w:rPr>
          <w:lang w:val="ru-RU"/>
        </w:rPr>
        <w:t xml:space="preserve">8.1. Класс </w:t>
      </w:r>
      <w:r>
        <w:t>Character</w:t>
      </w:r>
      <w:r w:rsidRPr="00E74AEB">
        <w:rPr>
          <w:lang w:val="ru-RU"/>
        </w:rPr>
        <w:tab/>
      </w:r>
      <w:r w:rsidRPr="00E74AEB">
        <w:rPr>
          <w:lang w:val="ru-RU"/>
        </w:rPr>
        <w:t>..........................................</w:t>
      </w:r>
      <w:r w:rsidRPr="00E74AEB">
        <w:rPr>
          <w:lang w:val="ru-RU"/>
        </w:rPr>
        <w:t>..................................................</w:t>
      </w:r>
      <w:r w:rsidRPr="00E74AEB">
        <w:rPr>
          <w:lang w:val="ru-RU"/>
        </w:rPr>
        <w:tab/>
      </w:r>
      <w:r w:rsidRPr="00E74AEB">
        <w:rPr>
          <w:lang w:val="ru-RU"/>
        </w:rPr>
        <w:t>13</w:t>
      </w:r>
    </w:p>
    <w:p w:rsidR="00D60FE3" w:rsidRPr="00E74AEB" w:rsidRDefault="00E74AEB">
      <w:pPr>
        <w:tabs>
          <w:tab w:val="right" w:pos="8220"/>
        </w:tabs>
        <w:spacing w:after="120"/>
        <w:ind w:left="850"/>
        <w:rPr>
          <w:lang w:val="ru-RU"/>
        </w:rPr>
      </w:pPr>
      <w:r w:rsidRPr="00E74AEB">
        <w:rPr>
          <w:lang w:val="ru-RU"/>
        </w:rPr>
        <w:t xml:space="preserve">8.2. Класс </w:t>
      </w:r>
      <w:proofErr w:type="spellStart"/>
      <w:r>
        <w:t>PortraitGenerator</w:t>
      </w:r>
      <w:proofErr w:type="spellEnd"/>
      <w:r w:rsidRPr="00E74AEB">
        <w:rPr>
          <w:lang w:val="ru-RU"/>
        </w:rPr>
        <w:tab/>
      </w:r>
      <w:r w:rsidRPr="00E74AEB">
        <w:rPr>
          <w:lang w:val="ru-RU"/>
        </w:rPr>
        <w:t>..........</w:t>
      </w:r>
      <w:r>
        <w:rPr>
          <w:lang w:val="ru-RU"/>
        </w:rPr>
        <w:t>.......................</w:t>
      </w:r>
      <w:r w:rsidRPr="00E74AEB">
        <w:rPr>
          <w:lang w:val="ru-RU"/>
        </w:rPr>
        <w:t>..................................................</w:t>
      </w:r>
      <w:r w:rsidRPr="00E74AEB">
        <w:rPr>
          <w:lang w:val="ru-RU"/>
        </w:rPr>
        <w:tab/>
      </w:r>
      <w:r w:rsidRPr="00E74AEB">
        <w:rPr>
          <w:lang w:val="ru-RU"/>
        </w:rPr>
        <w:t>15</w:t>
      </w:r>
    </w:p>
    <w:p w:rsidR="00D60FE3" w:rsidRPr="00E74AEB" w:rsidRDefault="00E74AEB">
      <w:pPr>
        <w:tabs>
          <w:tab w:val="right" w:pos="8220"/>
        </w:tabs>
        <w:spacing w:after="120"/>
        <w:ind w:left="850"/>
        <w:rPr>
          <w:lang w:val="ru-RU"/>
        </w:rPr>
      </w:pPr>
      <w:r w:rsidRPr="00E74AEB">
        <w:rPr>
          <w:lang w:val="ru-RU"/>
        </w:rPr>
        <w:t xml:space="preserve">8.3. Класс </w:t>
      </w:r>
      <w:proofErr w:type="spellStart"/>
      <w:r>
        <w:t>DnDCharacterApp</w:t>
      </w:r>
      <w:proofErr w:type="spellEnd"/>
      <w:r w:rsidRPr="00E74AEB">
        <w:rPr>
          <w:lang w:val="ru-RU"/>
        </w:rPr>
        <w:tab/>
      </w:r>
      <w:r>
        <w:rPr>
          <w:lang w:val="ru-RU"/>
        </w:rPr>
        <w:t>.............</w:t>
      </w:r>
      <w:r w:rsidRPr="00E74AEB">
        <w:rPr>
          <w:lang w:val="ru-RU"/>
        </w:rPr>
        <w:t>................</w:t>
      </w:r>
      <w:r w:rsidRPr="00E74AEB">
        <w:rPr>
          <w:lang w:val="ru-RU"/>
        </w:rPr>
        <w:t>........................................</w:t>
      </w:r>
      <w:r w:rsidRPr="00E74AEB">
        <w:rPr>
          <w:lang w:val="ru-RU"/>
        </w:rPr>
        <w:t>..........</w:t>
      </w:r>
      <w:r w:rsidRPr="00E74AEB">
        <w:rPr>
          <w:lang w:val="ru-RU"/>
        </w:rPr>
        <w:tab/>
      </w:r>
      <w:r w:rsidRPr="00E74AEB">
        <w:rPr>
          <w:lang w:val="ru-RU"/>
        </w:rPr>
        <w:t>17</w:t>
      </w:r>
    </w:p>
    <w:p w:rsidR="00D60FE3" w:rsidRPr="00E74AEB" w:rsidRDefault="00E74AEB">
      <w:pPr>
        <w:tabs>
          <w:tab w:val="right" w:pos="8220"/>
        </w:tabs>
        <w:spacing w:after="120"/>
        <w:rPr>
          <w:lang w:val="ru-RU"/>
        </w:rPr>
      </w:pPr>
      <w:r w:rsidRPr="00E74AEB">
        <w:rPr>
          <w:lang w:val="ru-RU"/>
        </w:rPr>
        <w:t xml:space="preserve">9. Исходный код </w:t>
      </w:r>
      <w:proofErr w:type="spellStart"/>
      <w:r w:rsidRPr="00E74AEB">
        <w:rPr>
          <w:lang w:val="ru-RU"/>
        </w:rPr>
        <w:t>системозависимой</w:t>
      </w:r>
      <w:proofErr w:type="spellEnd"/>
      <w:r w:rsidRPr="00E74AEB">
        <w:rPr>
          <w:lang w:val="ru-RU"/>
        </w:rPr>
        <w:t xml:space="preserve"> части</w:t>
      </w:r>
      <w:r w:rsidRPr="00E74AEB">
        <w:rPr>
          <w:lang w:val="ru-RU"/>
        </w:rPr>
        <w:tab/>
      </w:r>
      <w:r>
        <w:rPr>
          <w:lang w:val="ru-RU"/>
        </w:rPr>
        <w:t>………...</w:t>
      </w:r>
      <w:r w:rsidRPr="00E74AEB">
        <w:rPr>
          <w:lang w:val="ru-RU"/>
        </w:rPr>
        <w:t>..................................................</w:t>
      </w:r>
      <w:r w:rsidRPr="00E74AEB">
        <w:rPr>
          <w:lang w:val="ru-RU"/>
        </w:rPr>
        <w:tab/>
      </w:r>
      <w:r w:rsidRPr="00E74AEB">
        <w:rPr>
          <w:lang w:val="ru-RU"/>
        </w:rPr>
        <w:t>21</w:t>
      </w:r>
    </w:p>
    <w:p w:rsidR="00D60FE3" w:rsidRPr="00E74AEB" w:rsidRDefault="00E74AEB">
      <w:pPr>
        <w:tabs>
          <w:tab w:val="right" w:pos="8220"/>
        </w:tabs>
        <w:spacing w:after="120"/>
        <w:rPr>
          <w:lang w:val="ru-RU"/>
        </w:rPr>
      </w:pPr>
      <w:r w:rsidRPr="00E74AEB">
        <w:rPr>
          <w:lang w:val="ru-RU"/>
        </w:rPr>
        <w:t>10. Протоколы работы</w:t>
      </w:r>
      <w:r w:rsidRPr="00E74AEB">
        <w:rPr>
          <w:lang w:val="ru-RU"/>
        </w:rPr>
        <w:tab/>
      </w:r>
      <w:r w:rsidRPr="00E74AEB">
        <w:rPr>
          <w:lang w:val="ru-RU"/>
        </w:rPr>
        <w:t>..........................................</w:t>
      </w:r>
      <w:r>
        <w:rPr>
          <w:lang w:val="ru-RU"/>
        </w:rPr>
        <w:t>......</w:t>
      </w:r>
      <w:r w:rsidRPr="00E74AEB">
        <w:rPr>
          <w:lang w:val="ru-RU"/>
        </w:rPr>
        <w:t>..................................................</w:t>
      </w:r>
      <w:r w:rsidRPr="00E74AEB">
        <w:rPr>
          <w:lang w:val="ru-RU"/>
        </w:rPr>
        <w:tab/>
      </w:r>
      <w:r w:rsidRPr="00E74AEB">
        <w:rPr>
          <w:lang w:val="ru-RU"/>
        </w:rPr>
        <w:t>25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br w:type="page"/>
      </w:r>
    </w:p>
    <w:p w:rsidR="00D60FE3" w:rsidRPr="00E74AEB" w:rsidRDefault="00E74AEB">
      <w:pPr>
        <w:pStyle w:val="1"/>
        <w:rPr>
          <w:lang w:val="ru-RU"/>
        </w:rPr>
      </w:pPr>
      <w:r w:rsidRPr="00E74AEB">
        <w:rPr>
          <w:rFonts w:ascii="Times New Roman" w:hAnsi="Times New Roman"/>
          <w:lang w:val="ru-RU"/>
        </w:rPr>
        <w:lastRenderedPageBreak/>
        <w:t>1. Введение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Настоящая документация охватывает программное обеспечение </w:t>
      </w:r>
      <w:proofErr w:type="spellStart"/>
      <w:r>
        <w:t>DnD</w:t>
      </w:r>
      <w:proofErr w:type="spellEnd"/>
      <w:r w:rsidRPr="00E74AEB">
        <w:rPr>
          <w:lang w:val="ru-RU"/>
        </w:rPr>
        <w:t xml:space="preserve"> </w:t>
      </w:r>
      <w:r>
        <w:t>Character</w:t>
      </w:r>
      <w:r w:rsidRPr="00E74AEB">
        <w:rPr>
          <w:lang w:val="ru-RU"/>
        </w:rPr>
        <w:t xml:space="preserve"> </w:t>
      </w:r>
      <w:r>
        <w:t>Creator</w:t>
      </w:r>
      <w:r w:rsidRPr="00E74AEB">
        <w:rPr>
          <w:lang w:val="ru-RU"/>
        </w:rPr>
        <w:t xml:space="preserve">, разработанное в рамках дисциплины «Разработка программных модулей». Приложение предназначено для создания, визуализации, хранения и загрузки листов персонажей для настольных ролевых игр на основе правил </w:t>
      </w:r>
      <w:r>
        <w:t>Dungeons</w:t>
      </w:r>
      <w:r w:rsidRPr="00E74AEB">
        <w:rPr>
          <w:lang w:val="ru-RU"/>
        </w:rPr>
        <w:t xml:space="preserve"> &amp; </w:t>
      </w:r>
      <w:r>
        <w:t>Dragons</w:t>
      </w:r>
      <w:r w:rsidRPr="00E74AEB">
        <w:rPr>
          <w:lang w:val="ru-RU"/>
        </w:rPr>
        <w:t xml:space="preserve"> 5-го издани</w:t>
      </w:r>
      <w:r w:rsidRPr="00E74AEB">
        <w:rPr>
          <w:lang w:val="ru-RU"/>
        </w:rPr>
        <w:t>я.</w:t>
      </w:r>
      <w:r w:rsidRPr="00E74AEB">
        <w:rPr>
          <w:lang w:val="ru-RU"/>
        </w:rPr>
        <w:br/>
      </w:r>
      <w:r w:rsidRPr="00E74AEB">
        <w:rPr>
          <w:lang w:val="ru-RU"/>
        </w:rPr>
        <w:br/>
        <w:t xml:space="preserve">Программное обеспечение разработано с использованием </w:t>
      </w:r>
      <w:r>
        <w:t>Python</w:t>
      </w:r>
      <w:r w:rsidRPr="00E74AEB">
        <w:rPr>
          <w:lang w:val="ru-RU"/>
        </w:rPr>
        <w:t xml:space="preserve"> 3.12 и библиотеки графического интерфейса </w:t>
      </w:r>
      <w:proofErr w:type="spellStart"/>
      <w:r>
        <w:t>tkinter</w:t>
      </w:r>
      <w:proofErr w:type="spellEnd"/>
      <w:r w:rsidRPr="00E74AEB">
        <w:rPr>
          <w:lang w:val="ru-RU"/>
        </w:rPr>
        <w:t>. Архитектура приложения следует парадигме объектно-ориентированного программирования и состоит из трёх основных компонентов:</w:t>
      </w:r>
      <w:r w:rsidRPr="00E74AEB">
        <w:rPr>
          <w:lang w:val="ru-RU"/>
        </w:rPr>
        <w:br/>
      </w:r>
      <w:r w:rsidRPr="00E74AEB">
        <w:rPr>
          <w:lang w:val="ru-RU"/>
        </w:rPr>
        <w:br/>
        <w:t xml:space="preserve">• </w:t>
      </w:r>
      <w:r>
        <w:t>Character</w:t>
      </w:r>
      <w:r w:rsidRPr="00E74AEB">
        <w:rPr>
          <w:lang w:val="ru-RU"/>
        </w:rPr>
        <w:t xml:space="preserve"> — мо</w:t>
      </w:r>
      <w:r w:rsidRPr="00E74AEB">
        <w:rPr>
          <w:lang w:val="ru-RU"/>
        </w:rPr>
        <w:t>дель данных, представляющая игрового персонажа с атрибутами, характеристиками и метаданными</w:t>
      </w:r>
      <w:r w:rsidRPr="00E74AEB">
        <w:rPr>
          <w:lang w:val="ru-RU"/>
        </w:rPr>
        <w:br/>
        <w:t xml:space="preserve">• </w:t>
      </w:r>
      <w:proofErr w:type="spellStart"/>
      <w:r>
        <w:t>PortraitGenerator</w:t>
      </w:r>
      <w:proofErr w:type="spellEnd"/>
      <w:r w:rsidRPr="00E74AEB">
        <w:rPr>
          <w:lang w:val="ru-RU"/>
        </w:rPr>
        <w:t xml:space="preserve"> — движок процедурной генерации портретов на основе параметров расы, класса и пола</w:t>
      </w:r>
      <w:r w:rsidRPr="00E74AEB">
        <w:rPr>
          <w:lang w:val="ru-RU"/>
        </w:rPr>
        <w:br/>
        <w:t xml:space="preserve">• </w:t>
      </w:r>
      <w:proofErr w:type="spellStart"/>
      <w:r>
        <w:t>DnDCharacterApp</w:t>
      </w:r>
      <w:proofErr w:type="spellEnd"/>
      <w:r w:rsidRPr="00E74AEB">
        <w:rPr>
          <w:lang w:val="ru-RU"/>
        </w:rPr>
        <w:t xml:space="preserve"> — основной контроллер приложения, управляющи</w:t>
      </w:r>
      <w:r w:rsidRPr="00E74AEB">
        <w:rPr>
          <w:lang w:val="ru-RU"/>
        </w:rPr>
        <w:t>й экранами пользовательского интерфейса и взаимодействием с пользователем</w:t>
      </w:r>
      <w:r w:rsidRPr="00E74AEB">
        <w:rPr>
          <w:lang w:val="ru-RU"/>
        </w:rPr>
        <w:br/>
      </w:r>
      <w:r w:rsidRPr="00E74AEB">
        <w:rPr>
          <w:lang w:val="ru-RU"/>
        </w:rPr>
        <w:br/>
        <w:t xml:space="preserve">Данные персонажа сохраняются в формате </w:t>
      </w:r>
      <w:r>
        <w:t>JSON</w:t>
      </w:r>
      <w:r w:rsidRPr="00E74AEB">
        <w:rPr>
          <w:lang w:val="ru-RU"/>
        </w:rPr>
        <w:t>, обеспечивая переносимость и лёгкость интеграции с внешними инструментами. Система генерации портретов создаёт уникальные визуальные пред</w:t>
      </w:r>
      <w:r w:rsidRPr="00E74AEB">
        <w:rPr>
          <w:lang w:val="ru-RU"/>
        </w:rPr>
        <w:t xml:space="preserve">ставления с использованием </w:t>
      </w:r>
      <w:proofErr w:type="spellStart"/>
      <w:r w:rsidRPr="00E74AEB">
        <w:rPr>
          <w:lang w:val="ru-RU"/>
        </w:rPr>
        <w:t>рандомизированных</w:t>
      </w:r>
      <w:proofErr w:type="spellEnd"/>
      <w:r w:rsidRPr="00E74AEB">
        <w:rPr>
          <w:lang w:val="ru-RU"/>
        </w:rPr>
        <w:t xml:space="preserve"> черт в рамках расовых ограничений.</w:t>
      </w:r>
    </w:p>
    <w:p w:rsidR="00D60FE3" w:rsidRPr="00E74AEB" w:rsidRDefault="00E74AEB">
      <w:pPr>
        <w:pStyle w:val="1"/>
        <w:rPr>
          <w:lang w:val="ru-RU"/>
        </w:rPr>
      </w:pPr>
      <w:r w:rsidRPr="00E74AEB">
        <w:rPr>
          <w:rFonts w:ascii="Times New Roman" w:hAnsi="Times New Roman"/>
          <w:lang w:val="ru-RU"/>
        </w:rPr>
        <w:t>2. Техническое задание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>2.1. Введение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Рабочее название: «</w:t>
      </w:r>
      <w:proofErr w:type="spellStart"/>
      <w:r>
        <w:t>DnD</w:t>
      </w:r>
      <w:proofErr w:type="spellEnd"/>
      <w:r w:rsidRPr="00E74AEB">
        <w:rPr>
          <w:lang w:val="ru-RU"/>
        </w:rPr>
        <w:t xml:space="preserve"> </w:t>
      </w:r>
      <w:r>
        <w:t>Character</w:t>
      </w:r>
      <w:r w:rsidRPr="00E74AEB">
        <w:rPr>
          <w:lang w:val="ru-RU"/>
        </w:rPr>
        <w:t xml:space="preserve"> </w:t>
      </w:r>
      <w:r>
        <w:t>Creator</w:t>
      </w:r>
      <w:r w:rsidRPr="00E74AEB">
        <w:rPr>
          <w:lang w:val="ru-RU"/>
        </w:rPr>
        <w:t>» (далее — приложение). Приложение представляет собой программный модуль для настольных компьютеров</w:t>
      </w:r>
      <w:r w:rsidRPr="00E74AEB">
        <w:rPr>
          <w:lang w:val="ru-RU"/>
        </w:rPr>
        <w:t>, предназначенный для локального выполнения.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>2.2. Цель разработки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Приложение предназначено для создания и управления персонажами ролевых игр, включая:</w:t>
      </w:r>
      <w:r w:rsidRPr="00E74AEB">
        <w:rPr>
          <w:lang w:val="ru-RU"/>
        </w:rPr>
        <w:br/>
      </w:r>
      <w:r w:rsidRPr="00E74AEB">
        <w:rPr>
          <w:lang w:val="ru-RU"/>
        </w:rPr>
        <w:br/>
        <w:t>• Выбор расы, класса, мировоззрения и предыстории из предопределённых справочных списков</w:t>
      </w:r>
      <w:r w:rsidRPr="00E74AEB">
        <w:rPr>
          <w:lang w:val="ru-RU"/>
        </w:rPr>
        <w:br/>
        <w:t>• Автоматически</w:t>
      </w:r>
      <w:r w:rsidRPr="00E74AEB">
        <w:rPr>
          <w:lang w:val="ru-RU"/>
        </w:rPr>
        <w:t>й расчёт характеристик персонажа с учётом расовых бонусов</w:t>
      </w:r>
      <w:r w:rsidRPr="00E74AEB">
        <w:rPr>
          <w:lang w:val="ru-RU"/>
        </w:rPr>
        <w:br/>
        <w:t>• Процедурную генерацию портретов персонажей на основе выбранных параметров</w:t>
      </w:r>
      <w:r w:rsidRPr="00E74AEB">
        <w:rPr>
          <w:lang w:val="ru-RU"/>
        </w:rPr>
        <w:br/>
        <w:t xml:space="preserve">• Сохранение и загрузку листов персонажей в формате </w:t>
      </w:r>
      <w:r>
        <w:t>JSON</w:t>
      </w:r>
      <w:r w:rsidRPr="00E74AEB">
        <w:rPr>
          <w:lang w:val="ru-RU"/>
        </w:rPr>
        <w:br/>
        <w:t>• Отображение боевых характеристик (</w:t>
      </w:r>
      <w:r>
        <w:t>HP</w:t>
      </w:r>
      <w:r w:rsidRPr="00E74AEB">
        <w:rPr>
          <w:lang w:val="ru-RU"/>
        </w:rPr>
        <w:t xml:space="preserve">, </w:t>
      </w:r>
      <w:r>
        <w:t>AC</w:t>
      </w:r>
      <w:r w:rsidRPr="00E74AEB">
        <w:rPr>
          <w:lang w:val="ru-RU"/>
        </w:rPr>
        <w:t>, бонус владения)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lastRenderedPageBreak/>
        <w:t xml:space="preserve">2.3. </w:t>
      </w:r>
      <w:r w:rsidRPr="00E74AEB">
        <w:rPr>
          <w:rFonts w:ascii="Times New Roman" w:hAnsi="Times New Roman"/>
          <w:lang w:val="ru-RU"/>
        </w:rPr>
        <w:t>Требования к программному обеспечению</w:t>
      </w:r>
    </w:p>
    <w:p w:rsidR="00D60FE3" w:rsidRPr="00E74AEB" w:rsidRDefault="00E74AEB">
      <w:pPr>
        <w:pStyle w:val="31"/>
        <w:rPr>
          <w:lang w:val="ru-RU"/>
        </w:rPr>
      </w:pPr>
      <w:r w:rsidRPr="00E74AEB">
        <w:rPr>
          <w:rFonts w:ascii="Times New Roman" w:hAnsi="Times New Roman"/>
          <w:lang w:val="ru-RU"/>
        </w:rPr>
        <w:t>2.3.1. Функциональные требования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2.3.1.1. Приложение должно поддерживать создание персонажей шести игровых рас: Человек, Эльф, </w:t>
      </w:r>
      <w:proofErr w:type="spellStart"/>
      <w:r w:rsidRPr="00E74AEB">
        <w:rPr>
          <w:lang w:val="ru-RU"/>
        </w:rPr>
        <w:t>Дварф</w:t>
      </w:r>
      <w:proofErr w:type="spellEnd"/>
      <w:r w:rsidRPr="00E74AEB">
        <w:rPr>
          <w:lang w:val="ru-RU"/>
        </w:rPr>
        <w:t xml:space="preserve">, Орк, Гном и </w:t>
      </w:r>
      <w:proofErr w:type="spellStart"/>
      <w:r w:rsidRPr="00E74AEB">
        <w:rPr>
          <w:lang w:val="ru-RU"/>
        </w:rPr>
        <w:t>Полуэльф</w:t>
      </w:r>
      <w:proofErr w:type="spellEnd"/>
      <w:r w:rsidRPr="00E74AEB">
        <w:rPr>
          <w:lang w:val="ru-RU"/>
        </w:rPr>
        <w:t>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2.3.1.2. Приложение должно поддерживать шесть классов персонаж</w:t>
      </w:r>
      <w:r w:rsidRPr="00E74AEB">
        <w:rPr>
          <w:lang w:val="ru-RU"/>
        </w:rPr>
        <w:t>ей: Воин, Маг, Плут, Жрец, Варвар и Бард.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2.3.1.3. Должно быть доступно девять вариантов мировоззрения.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2.3.1.4. Должно быть доступно десять вариантов предыстории.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2.3.1.5. Базовые характеристики (Сила, Ловкость, Телосложение, Интеллект, Мудрость, Харизма)</w:t>
      </w:r>
      <w:r w:rsidRPr="00E74AEB">
        <w:rPr>
          <w:lang w:val="ru-RU"/>
        </w:rPr>
        <w:t xml:space="preserve"> должны автоматически рассчитываться на основе расовых базовых значений и расовых бонусов.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2.3.1.6. Очки здоровья (</w:t>
      </w:r>
      <w:r>
        <w:t>HP</w:t>
      </w:r>
      <w:r w:rsidRPr="00E74AEB">
        <w:rPr>
          <w:lang w:val="ru-RU"/>
        </w:rPr>
        <w:t xml:space="preserve">) должны рассчитываться по формуле: </w:t>
      </w:r>
      <w:proofErr w:type="spellStart"/>
      <w:r w:rsidRPr="00E74AEB">
        <w:rPr>
          <w:lang w:val="ru-RU"/>
        </w:rPr>
        <w:t>кость_здоровья</w:t>
      </w:r>
      <w:proofErr w:type="spellEnd"/>
      <w:r w:rsidRPr="00E74AEB">
        <w:rPr>
          <w:lang w:val="ru-RU"/>
        </w:rPr>
        <w:t xml:space="preserve"> + </w:t>
      </w:r>
      <w:proofErr w:type="spellStart"/>
      <w:r w:rsidRPr="00E74AEB">
        <w:rPr>
          <w:lang w:val="ru-RU"/>
        </w:rPr>
        <w:t>модификатор_телосложения</w:t>
      </w:r>
      <w:proofErr w:type="spellEnd"/>
      <w:r w:rsidRPr="00E74AEB">
        <w:rPr>
          <w:lang w:val="ru-RU"/>
        </w:rPr>
        <w:t xml:space="preserve">, где </w:t>
      </w:r>
      <w:proofErr w:type="spellStart"/>
      <w:r w:rsidRPr="00E74AEB">
        <w:rPr>
          <w:lang w:val="ru-RU"/>
        </w:rPr>
        <w:t>кость_здоровья</w:t>
      </w:r>
      <w:proofErr w:type="spellEnd"/>
      <w:r w:rsidRPr="00E74AEB">
        <w:rPr>
          <w:lang w:val="ru-RU"/>
        </w:rPr>
        <w:t xml:space="preserve"> специфична для класса.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2.3.1.7. Класс дос</w:t>
      </w:r>
      <w:r w:rsidRPr="00E74AEB">
        <w:rPr>
          <w:lang w:val="ru-RU"/>
        </w:rPr>
        <w:t>пеха (</w:t>
      </w:r>
      <w:r>
        <w:t>AC</w:t>
      </w:r>
      <w:r w:rsidRPr="00E74AEB">
        <w:rPr>
          <w:lang w:val="ru-RU"/>
        </w:rPr>
        <w:t xml:space="preserve">) должен рассчитываться по формуле: 10 + </w:t>
      </w:r>
      <w:proofErr w:type="spellStart"/>
      <w:r w:rsidRPr="00E74AEB">
        <w:rPr>
          <w:lang w:val="ru-RU"/>
        </w:rPr>
        <w:t>модификатор_ловкости</w:t>
      </w:r>
      <w:proofErr w:type="spellEnd"/>
      <w:r w:rsidRPr="00E74AEB">
        <w:rPr>
          <w:lang w:val="ru-RU"/>
        </w:rPr>
        <w:t>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2.3.1.8. Портреты персонажей должны генерироваться процедурно с использованием примитивов рисования </w:t>
      </w:r>
      <w:proofErr w:type="spellStart"/>
      <w:r>
        <w:t>tkinter</w:t>
      </w:r>
      <w:proofErr w:type="spellEnd"/>
      <w:r w:rsidRPr="00E74AEB">
        <w:rPr>
          <w:lang w:val="ru-RU"/>
        </w:rPr>
        <w:t xml:space="preserve"> </w:t>
      </w:r>
      <w:r>
        <w:t>Canvas</w:t>
      </w:r>
      <w:r w:rsidRPr="00E74AEB">
        <w:rPr>
          <w:lang w:val="ru-RU"/>
        </w:rPr>
        <w:t>, с рандомизацией черт в рамках расовых ограничений.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2.3.1.9. Персонажи</w:t>
      </w:r>
      <w:r w:rsidRPr="00E74AEB">
        <w:rPr>
          <w:lang w:val="ru-RU"/>
        </w:rPr>
        <w:t xml:space="preserve"> должны сохраняться в файлы </w:t>
      </w:r>
      <w:r>
        <w:t>JSON</w:t>
      </w:r>
      <w:r w:rsidRPr="00E74AEB">
        <w:rPr>
          <w:lang w:val="ru-RU"/>
        </w:rPr>
        <w:t xml:space="preserve"> и загружаться из них.</w:t>
      </w:r>
    </w:p>
    <w:p w:rsidR="00D60FE3" w:rsidRPr="00E74AEB" w:rsidRDefault="00E74AEB">
      <w:pPr>
        <w:pStyle w:val="31"/>
        <w:rPr>
          <w:lang w:val="ru-RU"/>
        </w:rPr>
      </w:pPr>
      <w:r w:rsidRPr="00E74AEB">
        <w:rPr>
          <w:rFonts w:ascii="Times New Roman" w:hAnsi="Times New Roman"/>
          <w:lang w:val="ru-RU"/>
        </w:rPr>
        <w:t>2.3.2. Требования к пользовательскому интерфейсу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2.3.2.1. Приложение должно предоставлять три экрана: Главное меню, Создание персонажа и Лист персонажа.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2.3.2.2. Главное меню должно предлагать возможно</w:t>
      </w:r>
      <w:r w:rsidRPr="00E74AEB">
        <w:rPr>
          <w:lang w:val="ru-RU"/>
        </w:rPr>
        <w:t>сти создания нового персонажа, загрузки существующего или выхода.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2.3.2.3. Экран создания персонажа должен предоставлять поля ввода для всех параметров персонажа и живой </w:t>
      </w:r>
      <w:proofErr w:type="spellStart"/>
      <w:r w:rsidRPr="00E74AEB">
        <w:rPr>
          <w:lang w:val="ru-RU"/>
        </w:rPr>
        <w:t>предпросмотр</w:t>
      </w:r>
      <w:proofErr w:type="spellEnd"/>
      <w:r w:rsidRPr="00E74AEB">
        <w:rPr>
          <w:lang w:val="ru-RU"/>
        </w:rPr>
        <w:t xml:space="preserve"> характеристик и портрета.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2.3.2.4. Экран листа персонажа должен отображат</w:t>
      </w:r>
      <w:r w:rsidRPr="00E74AEB">
        <w:rPr>
          <w:lang w:val="ru-RU"/>
        </w:rPr>
        <w:t>ь полную информацию о персонаже в структурированном макете.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2.3.2.5. Окно приложения должно иметь фиксированный размер 900×700 пикселей с цветовой схемой тёмной темы.</w:t>
      </w:r>
    </w:p>
    <w:p w:rsidR="00D60FE3" w:rsidRPr="00E74AEB" w:rsidRDefault="00E74AEB">
      <w:pPr>
        <w:pStyle w:val="31"/>
        <w:rPr>
          <w:lang w:val="ru-RU"/>
        </w:rPr>
      </w:pPr>
      <w:r w:rsidRPr="00E74AEB">
        <w:rPr>
          <w:rFonts w:ascii="Times New Roman" w:hAnsi="Times New Roman"/>
          <w:lang w:val="ru-RU"/>
        </w:rPr>
        <w:t>2.3.3. Требования к технической среде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2.3.3.1. Целевая платформа: </w:t>
      </w:r>
      <w:r>
        <w:t>Python</w:t>
      </w:r>
      <w:r w:rsidRPr="00E74AEB">
        <w:rPr>
          <w:lang w:val="ru-RU"/>
        </w:rPr>
        <w:t xml:space="preserve"> 3.12 или выше.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2</w:t>
      </w:r>
      <w:r w:rsidRPr="00E74AEB">
        <w:rPr>
          <w:lang w:val="ru-RU"/>
        </w:rPr>
        <w:t xml:space="preserve">.3.3.2. Требуемые библиотеки: </w:t>
      </w:r>
      <w:proofErr w:type="spellStart"/>
      <w:r>
        <w:t>tkinter</w:t>
      </w:r>
      <w:proofErr w:type="spellEnd"/>
      <w:r w:rsidRPr="00E74AEB">
        <w:rPr>
          <w:lang w:val="ru-RU"/>
        </w:rPr>
        <w:t xml:space="preserve"> (стандартная библиотека), </w:t>
      </w:r>
      <w:proofErr w:type="spellStart"/>
      <w:r>
        <w:t>json</w:t>
      </w:r>
      <w:proofErr w:type="spellEnd"/>
      <w:r w:rsidRPr="00E74AEB">
        <w:rPr>
          <w:lang w:val="ru-RU"/>
        </w:rPr>
        <w:t xml:space="preserve"> (стандартная библиотека), </w:t>
      </w:r>
      <w:proofErr w:type="spellStart"/>
      <w:r>
        <w:t>os</w:t>
      </w:r>
      <w:proofErr w:type="spellEnd"/>
      <w:r w:rsidRPr="00E74AEB">
        <w:rPr>
          <w:lang w:val="ru-RU"/>
        </w:rPr>
        <w:t xml:space="preserve">, </w:t>
      </w:r>
      <w:r>
        <w:t>random</w:t>
      </w:r>
      <w:r w:rsidRPr="00E74AEB">
        <w:rPr>
          <w:lang w:val="ru-RU"/>
        </w:rPr>
        <w:t xml:space="preserve">, </w:t>
      </w:r>
      <w:proofErr w:type="spellStart"/>
      <w:r>
        <w:t>datetime</w:t>
      </w:r>
      <w:proofErr w:type="spellEnd"/>
      <w:r w:rsidRPr="00E74AEB">
        <w:rPr>
          <w:lang w:val="ru-RU"/>
        </w:rPr>
        <w:t>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lastRenderedPageBreak/>
        <w:t>2.3.3.3. Внешние зависимости или сторонние пакеты не требуются.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>2.4. Требования к документации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По завершении разработки должна быть </w:t>
      </w:r>
      <w:r w:rsidRPr="00E74AEB">
        <w:rPr>
          <w:lang w:val="ru-RU"/>
        </w:rPr>
        <w:t>предоставлена следующая документация:</w:t>
      </w:r>
      <w:r w:rsidRPr="00E74AEB">
        <w:rPr>
          <w:lang w:val="ru-RU"/>
        </w:rPr>
        <w:br/>
      </w:r>
      <w:r w:rsidRPr="00E74AEB">
        <w:rPr>
          <w:lang w:val="ru-RU"/>
        </w:rPr>
        <w:br/>
        <w:t>• Перечень событий, входных переменных и выходных действий, участвующих в работе приложения</w:t>
      </w:r>
      <w:r w:rsidRPr="00E74AEB">
        <w:rPr>
          <w:lang w:val="ru-RU"/>
        </w:rPr>
        <w:br/>
        <w:t>• Диаграммы структуры программного обеспечения, показывающие взаимосвязи компонентов</w:t>
      </w:r>
      <w:r w:rsidRPr="00E74AEB">
        <w:rPr>
          <w:lang w:val="ru-RU"/>
        </w:rPr>
        <w:br/>
        <w:t>• Подробные описания классов и методов с</w:t>
      </w:r>
      <w:r w:rsidRPr="00E74AEB">
        <w:rPr>
          <w:lang w:val="ru-RU"/>
        </w:rPr>
        <w:t>о ссылками на исходный код</w:t>
      </w:r>
      <w:r w:rsidRPr="00E74AEB">
        <w:rPr>
          <w:lang w:val="ru-RU"/>
        </w:rPr>
        <w:br/>
        <w:t>• Протоколы работы, демонстрирующие функциональность приложения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>2.5. Этапы разработки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Этап 1: Проектирование и реализация модели данных </w:t>
      </w:r>
      <w:r>
        <w:t>Character</w:t>
      </w:r>
      <w:r w:rsidRPr="00E74AEB">
        <w:rPr>
          <w:lang w:val="ru-RU"/>
        </w:rPr>
        <w:t xml:space="preserve"> с расчётом характеристик.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Этап 2: Реализация </w:t>
      </w:r>
      <w:proofErr w:type="spellStart"/>
      <w:r>
        <w:t>PortraitGenerator</w:t>
      </w:r>
      <w:proofErr w:type="spellEnd"/>
      <w:r w:rsidRPr="00E74AEB">
        <w:rPr>
          <w:lang w:val="ru-RU"/>
        </w:rPr>
        <w:t xml:space="preserve"> с расовыми вариациям</w:t>
      </w:r>
      <w:r w:rsidRPr="00E74AEB">
        <w:rPr>
          <w:lang w:val="ru-RU"/>
        </w:rPr>
        <w:t>и черт.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Этап 3: Разработка основного </w:t>
      </w:r>
      <w:r>
        <w:t>GUI</w:t>
      </w:r>
      <w:r w:rsidRPr="00E74AEB">
        <w:rPr>
          <w:lang w:val="ru-RU"/>
        </w:rPr>
        <w:t>-приложения с навигацией по экранам.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Этап 4: Интеграция функциональности сохранения/загрузки с </w:t>
      </w:r>
      <w:r>
        <w:t>JSON</w:t>
      </w:r>
      <w:r w:rsidRPr="00E74AEB">
        <w:rPr>
          <w:lang w:val="ru-RU"/>
        </w:rPr>
        <w:t>-</w:t>
      </w:r>
      <w:proofErr w:type="spellStart"/>
      <w:r w:rsidRPr="00E74AEB">
        <w:rPr>
          <w:lang w:val="ru-RU"/>
        </w:rPr>
        <w:t>сериализацией</w:t>
      </w:r>
      <w:proofErr w:type="spellEnd"/>
      <w:r w:rsidRPr="00E74AEB">
        <w:rPr>
          <w:lang w:val="ru-RU"/>
        </w:rPr>
        <w:t>.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Этап 5: Тестирование и подготовка документации.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>2.6. Критерии приёмки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Приложение принимается после пр</w:t>
      </w:r>
      <w:r w:rsidRPr="00E74AEB">
        <w:rPr>
          <w:lang w:val="ru-RU"/>
        </w:rPr>
        <w:t>оверки следующих критериев:</w:t>
      </w:r>
      <w:r w:rsidRPr="00E74AEB">
        <w:rPr>
          <w:lang w:val="ru-RU"/>
        </w:rPr>
        <w:br/>
      </w:r>
      <w:r w:rsidRPr="00E74AEB">
        <w:rPr>
          <w:lang w:val="ru-RU"/>
        </w:rPr>
        <w:br/>
        <w:t>• Успешное создание персонажа для всех комбинаций расы и класса</w:t>
      </w:r>
      <w:r w:rsidRPr="00E74AEB">
        <w:rPr>
          <w:lang w:val="ru-RU"/>
        </w:rPr>
        <w:br/>
        <w:t>• Корректный расчёт характеристик, проверенный вручную</w:t>
      </w:r>
      <w:r w:rsidRPr="00E74AEB">
        <w:rPr>
          <w:lang w:val="ru-RU"/>
        </w:rPr>
        <w:br/>
        <w:t>• Генерация портретов создаёт визуально различимые результаты для каждой расы</w:t>
      </w:r>
      <w:r w:rsidRPr="00E74AEB">
        <w:rPr>
          <w:lang w:val="ru-RU"/>
        </w:rPr>
        <w:br/>
        <w:t xml:space="preserve">• Сохранение/загрузка в </w:t>
      </w:r>
      <w:r>
        <w:t>JSON</w:t>
      </w:r>
      <w:r w:rsidRPr="00E74AEB">
        <w:rPr>
          <w:lang w:val="ru-RU"/>
        </w:rPr>
        <w:t xml:space="preserve"> т</w:t>
      </w:r>
      <w:r w:rsidRPr="00E74AEB">
        <w:rPr>
          <w:lang w:val="ru-RU"/>
        </w:rPr>
        <w:t>очно сохраняет все данные персонажа</w:t>
      </w:r>
      <w:r w:rsidRPr="00E74AEB">
        <w:rPr>
          <w:lang w:val="ru-RU"/>
        </w:rPr>
        <w:br/>
        <w:t>• Навигация по пользовательскому интерфейсу работает без ошибок на всех трёх экранах</w:t>
      </w:r>
    </w:p>
    <w:p w:rsidR="00D60FE3" w:rsidRPr="00E74AEB" w:rsidRDefault="00E74AEB">
      <w:pPr>
        <w:pStyle w:val="1"/>
        <w:rPr>
          <w:lang w:val="ru-RU"/>
        </w:rPr>
      </w:pPr>
      <w:r w:rsidRPr="00E74AEB">
        <w:rPr>
          <w:rFonts w:ascii="Times New Roman" w:hAnsi="Times New Roman"/>
          <w:lang w:val="ru-RU"/>
        </w:rPr>
        <w:t>3. Структура программного обеспечения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>3.1. Общая архитектура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Приложение следует паттерну трёхуровневой архитектуры:</w:t>
      </w:r>
      <w:r w:rsidRPr="00E74AEB">
        <w:rPr>
          <w:lang w:val="ru-RU"/>
        </w:rPr>
        <w:br/>
      </w:r>
      <w:r w:rsidRPr="00E74AEB">
        <w:rPr>
          <w:lang w:val="ru-RU"/>
        </w:rPr>
        <w:br/>
        <w:t>Уровень данных: Со</w:t>
      </w:r>
      <w:r w:rsidRPr="00E74AEB">
        <w:rPr>
          <w:lang w:val="ru-RU"/>
        </w:rPr>
        <w:t>держит словари данных (</w:t>
      </w:r>
      <w:r>
        <w:t>RACES</w:t>
      </w:r>
      <w:r w:rsidRPr="00E74AEB">
        <w:rPr>
          <w:lang w:val="ru-RU"/>
        </w:rPr>
        <w:t xml:space="preserve">, </w:t>
      </w:r>
      <w:r>
        <w:t>CLASSES</w:t>
      </w:r>
      <w:r w:rsidRPr="00E74AEB">
        <w:rPr>
          <w:lang w:val="ru-RU"/>
        </w:rPr>
        <w:t xml:space="preserve">, </w:t>
      </w:r>
      <w:r>
        <w:t>ALIGNMENTS</w:t>
      </w:r>
      <w:r w:rsidRPr="00E74AEB">
        <w:rPr>
          <w:lang w:val="ru-RU"/>
        </w:rPr>
        <w:t xml:space="preserve">, </w:t>
      </w:r>
      <w:r>
        <w:t>BACKGROUNDS</w:t>
      </w:r>
      <w:r w:rsidRPr="00E74AEB">
        <w:rPr>
          <w:lang w:val="ru-RU"/>
        </w:rPr>
        <w:t xml:space="preserve">) и класс модели </w:t>
      </w:r>
      <w:r>
        <w:t>Character</w:t>
      </w:r>
      <w:r w:rsidRPr="00E74AEB">
        <w:rPr>
          <w:lang w:val="ru-RU"/>
        </w:rPr>
        <w:t xml:space="preserve">, отвечающий за расчёт характеристик и </w:t>
      </w:r>
      <w:proofErr w:type="spellStart"/>
      <w:r w:rsidRPr="00E74AEB">
        <w:rPr>
          <w:lang w:val="ru-RU"/>
        </w:rPr>
        <w:t>сериализацию</w:t>
      </w:r>
      <w:proofErr w:type="spellEnd"/>
      <w:r w:rsidRPr="00E74AEB">
        <w:rPr>
          <w:lang w:val="ru-RU"/>
        </w:rPr>
        <w:t>.</w:t>
      </w:r>
      <w:r w:rsidRPr="00E74AEB">
        <w:rPr>
          <w:lang w:val="ru-RU"/>
        </w:rPr>
        <w:br/>
      </w:r>
      <w:r w:rsidRPr="00E74AEB">
        <w:rPr>
          <w:lang w:val="ru-RU"/>
        </w:rPr>
        <w:br/>
        <w:t xml:space="preserve">Уровень представления: Реализует пользовательский интерфейс на основе </w:t>
      </w:r>
      <w:proofErr w:type="spellStart"/>
      <w:r>
        <w:t>tkinter</w:t>
      </w:r>
      <w:proofErr w:type="spellEnd"/>
      <w:r w:rsidRPr="00E74AEB">
        <w:rPr>
          <w:lang w:val="ru-RU"/>
        </w:rPr>
        <w:t xml:space="preserve"> через класс </w:t>
      </w:r>
      <w:proofErr w:type="spellStart"/>
      <w:r>
        <w:t>DnDCharacterApp</w:t>
      </w:r>
      <w:proofErr w:type="spellEnd"/>
      <w:r w:rsidRPr="00E74AEB">
        <w:rPr>
          <w:lang w:val="ru-RU"/>
        </w:rPr>
        <w:t>, управля</w:t>
      </w:r>
      <w:r w:rsidRPr="00E74AEB">
        <w:rPr>
          <w:lang w:val="ru-RU"/>
        </w:rPr>
        <w:t>ющий переходами между экранами, полями ввода форм и визуальным выводом.</w:t>
      </w:r>
      <w:r w:rsidRPr="00E74AEB">
        <w:rPr>
          <w:lang w:val="ru-RU"/>
        </w:rPr>
        <w:br/>
      </w:r>
      <w:r w:rsidRPr="00E74AEB">
        <w:rPr>
          <w:lang w:val="ru-RU"/>
        </w:rPr>
        <w:lastRenderedPageBreak/>
        <w:br/>
        <w:t xml:space="preserve">Уровень графики: Класс </w:t>
      </w:r>
      <w:proofErr w:type="spellStart"/>
      <w:r>
        <w:t>PortraitGenerator</w:t>
      </w:r>
      <w:proofErr w:type="spellEnd"/>
      <w:r w:rsidRPr="00E74AEB">
        <w:rPr>
          <w:lang w:val="ru-RU"/>
        </w:rPr>
        <w:t xml:space="preserve"> обрабатывает процедурное создание портретов персонажей с использованием примитивов рисования </w:t>
      </w:r>
      <w:proofErr w:type="spellStart"/>
      <w:r>
        <w:t>tkinter</w:t>
      </w:r>
      <w:proofErr w:type="spellEnd"/>
      <w:r w:rsidRPr="00E74AEB">
        <w:rPr>
          <w:lang w:val="ru-RU"/>
        </w:rPr>
        <w:t xml:space="preserve"> </w:t>
      </w:r>
      <w:r>
        <w:t>Canvas</w:t>
      </w:r>
      <w:r w:rsidRPr="00E74AEB">
        <w:rPr>
          <w:lang w:val="ru-RU"/>
        </w:rPr>
        <w:t>.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>3.2. Взаимодействие компонентов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Класс </w:t>
      </w:r>
      <w:proofErr w:type="spellStart"/>
      <w:r>
        <w:t>DnDCharacterApp</w:t>
      </w:r>
      <w:proofErr w:type="spellEnd"/>
      <w:r w:rsidRPr="00E74AEB">
        <w:rPr>
          <w:lang w:val="ru-RU"/>
        </w:rPr>
        <w:t xml:space="preserve"> служит центральным контроллером:</w:t>
      </w:r>
      <w:r w:rsidRPr="00E74AEB">
        <w:rPr>
          <w:lang w:val="ru-RU"/>
        </w:rPr>
        <w:br/>
      </w:r>
      <w:r w:rsidRPr="00E74AEB">
        <w:rPr>
          <w:lang w:val="ru-RU"/>
        </w:rPr>
        <w:br/>
        <w:t xml:space="preserve">• Создаёт и хранит объект </w:t>
      </w:r>
      <w:r>
        <w:t>Character</w:t>
      </w:r>
      <w:r w:rsidRPr="00E74AEB">
        <w:rPr>
          <w:lang w:val="ru-RU"/>
        </w:rPr>
        <w:t>, накапливающий выборы пользователя</w:t>
      </w:r>
      <w:r w:rsidRPr="00E74AEB">
        <w:rPr>
          <w:lang w:val="ru-RU"/>
        </w:rPr>
        <w:br/>
        <w:t xml:space="preserve">• Использует </w:t>
      </w:r>
      <w:proofErr w:type="spellStart"/>
      <w:r>
        <w:t>PortraitGenerator</w:t>
      </w:r>
      <w:proofErr w:type="spellEnd"/>
      <w:r w:rsidRPr="00E74AEB">
        <w:rPr>
          <w:lang w:val="ru-RU"/>
        </w:rPr>
        <w:t xml:space="preserve"> для </w:t>
      </w:r>
      <w:proofErr w:type="spellStart"/>
      <w:r w:rsidRPr="00E74AEB">
        <w:rPr>
          <w:lang w:val="ru-RU"/>
        </w:rPr>
        <w:t>отрисовки</w:t>
      </w:r>
      <w:proofErr w:type="spellEnd"/>
      <w:r w:rsidRPr="00E74AEB">
        <w:rPr>
          <w:lang w:val="ru-RU"/>
        </w:rPr>
        <w:t xml:space="preserve"> портретов на </w:t>
      </w:r>
      <w:proofErr w:type="spellStart"/>
      <w:r w:rsidRPr="00E74AEB">
        <w:rPr>
          <w:lang w:val="ru-RU"/>
        </w:rPr>
        <w:t>виджетах</w:t>
      </w:r>
      <w:proofErr w:type="spellEnd"/>
      <w:r w:rsidRPr="00E74AEB">
        <w:rPr>
          <w:lang w:val="ru-RU"/>
        </w:rPr>
        <w:t xml:space="preserve"> </w:t>
      </w:r>
      <w:proofErr w:type="spellStart"/>
      <w:r>
        <w:t>tkinter</w:t>
      </w:r>
      <w:proofErr w:type="spellEnd"/>
      <w:r w:rsidRPr="00E74AEB">
        <w:rPr>
          <w:lang w:val="ru-RU"/>
        </w:rPr>
        <w:t xml:space="preserve"> </w:t>
      </w:r>
      <w:r>
        <w:t>Canvas</w:t>
      </w:r>
      <w:r w:rsidRPr="00E74AEB">
        <w:rPr>
          <w:lang w:val="ru-RU"/>
        </w:rPr>
        <w:br/>
        <w:t xml:space="preserve">• Вызывает </w:t>
      </w:r>
      <w:r>
        <w:t>Character</w:t>
      </w:r>
      <w:r w:rsidRPr="00E74AEB">
        <w:rPr>
          <w:lang w:val="ru-RU"/>
        </w:rPr>
        <w:t>.</w:t>
      </w:r>
      <w:r>
        <w:t>calculate</w:t>
      </w:r>
      <w:r w:rsidRPr="00E74AEB">
        <w:rPr>
          <w:lang w:val="ru-RU"/>
        </w:rPr>
        <w:t>_</w:t>
      </w:r>
      <w:r>
        <w:t>stats</w:t>
      </w:r>
      <w:r w:rsidRPr="00E74AEB">
        <w:rPr>
          <w:lang w:val="ru-RU"/>
        </w:rPr>
        <w:t>() при изме</w:t>
      </w:r>
      <w:r w:rsidRPr="00E74AEB">
        <w:rPr>
          <w:lang w:val="ru-RU"/>
        </w:rPr>
        <w:t>нении выбора расы или класса</w:t>
      </w:r>
      <w:r w:rsidRPr="00E74AEB">
        <w:rPr>
          <w:lang w:val="ru-RU"/>
        </w:rPr>
        <w:br/>
        <w:t xml:space="preserve">• </w:t>
      </w:r>
      <w:proofErr w:type="spellStart"/>
      <w:r w:rsidRPr="00E74AEB">
        <w:rPr>
          <w:lang w:val="ru-RU"/>
        </w:rPr>
        <w:t>Сериализует</w:t>
      </w:r>
      <w:proofErr w:type="spellEnd"/>
      <w:r w:rsidRPr="00E74AEB">
        <w:rPr>
          <w:lang w:val="ru-RU"/>
        </w:rPr>
        <w:t xml:space="preserve"> вывод </w:t>
      </w:r>
      <w:r>
        <w:t>Character</w:t>
      </w:r>
      <w:r w:rsidRPr="00E74AEB">
        <w:rPr>
          <w:lang w:val="ru-RU"/>
        </w:rPr>
        <w:t>.</w:t>
      </w:r>
      <w:r>
        <w:t>to</w:t>
      </w:r>
      <w:r w:rsidRPr="00E74AEB">
        <w:rPr>
          <w:lang w:val="ru-RU"/>
        </w:rPr>
        <w:t>_</w:t>
      </w:r>
      <w:proofErr w:type="spellStart"/>
      <w:r>
        <w:t>dict</w:t>
      </w:r>
      <w:proofErr w:type="spellEnd"/>
      <w:r w:rsidRPr="00E74AEB">
        <w:rPr>
          <w:lang w:val="ru-RU"/>
        </w:rPr>
        <w:t xml:space="preserve">() в </w:t>
      </w:r>
      <w:r>
        <w:t>JSON</w:t>
      </w:r>
      <w:r w:rsidRPr="00E74AEB">
        <w:rPr>
          <w:lang w:val="ru-RU"/>
        </w:rPr>
        <w:t xml:space="preserve"> при сохранении</w:t>
      </w:r>
      <w:r w:rsidRPr="00E74AEB">
        <w:rPr>
          <w:lang w:val="ru-RU"/>
        </w:rPr>
        <w:br/>
        <w:t xml:space="preserve">• </w:t>
      </w:r>
      <w:proofErr w:type="spellStart"/>
      <w:r w:rsidRPr="00E74AEB">
        <w:rPr>
          <w:lang w:val="ru-RU"/>
        </w:rPr>
        <w:t>Десериализует</w:t>
      </w:r>
      <w:proofErr w:type="spellEnd"/>
      <w:r w:rsidRPr="00E74AEB">
        <w:rPr>
          <w:lang w:val="ru-RU"/>
        </w:rPr>
        <w:t xml:space="preserve"> </w:t>
      </w:r>
      <w:r>
        <w:t>JSON</w:t>
      </w:r>
      <w:r w:rsidRPr="00E74AEB">
        <w:rPr>
          <w:lang w:val="ru-RU"/>
        </w:rPr>
        <w:t xml:space="preserve"> через </w:t>
      </w:r>
      <w:r>
        <w:t>Character</w:t>
      </w:r>
      <w:r w:rsidRPr="00E74AEB">
        <w:rPr>
          <w:lang w:val="ru-RU"/>
        </w:rPr>
        <w:t>.</w:t>
      </w:r>
      <w:r>
        <w:t>from</w:t>
      </w:r>
      <w:r w:rsidRPr="00E74AEB">
        <w:rPr>
          <w:lang w:val="ru-RU"/>
        </w:rPr>
        <w:t>_</w:t>
      </w:r>
      <w:proofErr w:type="spellStart"/>
      <w:r>
        <w:t>dict</w:t>
      </w:r>
      <w:proofErr w:type="spellEnd"/>
      <w:r w:rsidRPr="00E74AEB">
        <w:rPr>
          <w:lang w:val="ru-RU"/>
        </w:rPr>
        <w:t>() при загрузке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>3.3. Зависимости модулей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Внутренняя структура модулей с зависимостями импорта:</w:t>
      </w:r>
      <w:r w:rsidRPr="00E74AEB">
        <w:rPr>
          <w:lang w:val="ru-RU"/>
        </w:rPr>
        <w:br/>
      </w:r>
      <w:r w:rsidRPr="00E74AEB">
        <w:rPr>
          <w:lang w:val="ru-RU"/>
        </w:rPr>
        <w:br/>
        <w:t xml:space="preserve">• </w:t>
      </w:r>
      <w:proofErr w:type="spellStart"/>
      <w:r>
        <w:t>tkinter</w:t>
      </w:r>
      <w:proofErr w:type="spellEnd"/>
      <w:r w:rsidRPr="00E74AEB">
        <w:rPr>
          <w:lang w:val="ru-RU"/>
        </w:rPr>
        <w:t xml:space="preserve">, </w:t>
      </w:r>
      <w:proofErr w:type="spellStart"/>
      <w:r>
        <w:t>ttk</w:t>
      </w:r>
      <w:proofErr w:type="spellEnd"/>
      <w:r w:rsidRPr="00E74AEB">
        <w:rPr>
          <w:lang w:val="ru-RU"/>
        </w:rPr>
        <w:t xml:space="preserve"> — </w:t>
      </w:r>
      <w:proofErr w:type="spellStart"/>
      <w:r w:rsidRPr="00E74AEB">
        <w:rPr>
          <w:lang w:val="ru-RU"/>
        </w:rPr>
        <w:t>виджет</w:t>
      </w:r>
      <w:r w:rsidRPr="00E74AEB">
        <w:rPr>
          <w:lang w:val="ru-RU"/>
        </w:rPr>
        <w:t>ы</w:t>
      </w:r>
      <w:proofErr w:type="spellEnd"/>
      <w:r w:rsidRPr="00E74AEB">
        <w:rPr>
          <w:lang w:val="ru-RU"/>
        </w:rPr>
        <w:t xml:space="preserve"> </w:t>
      </w:r>
      <w:proofErr w:type="spellStart"/>
      <w:r w:rsidRPr="00E74AEB">
        <w:rPr>
          <w:lang w:val="ru-RU"/>
        </w:rPr>
        <w:t>фреймворка</w:t>
      </w:r>
      <w:proofErr w:type="spellEnd"/>
      <w:r w:rsidRPr="00E74AEB">
        <w:rPr>
          <w:lang w:val="ru-RU"/>
        </w:rPr>
        <w:t xml:space="preserve"> </w:t>
      </w:r>
      <w:r>
        <w:t>GUI</w:t>
      </w:r>
      <w:r w:rsidRPr="00E74AEB">
        <w:rPr>
          <w:lang w:val="ru-RU"/>
        </w:rPr>
        <w:t xml:space="preserve"> и тематические элементы управления</w:t>
      </w:r>
      <w:r w:rsidRPr="00E74AEB">
        <w:rPr>
          <w:lang w:val="ru-RU"/>
        </w:rPr>
        <w:br/>
        <w:t xml:space="preserve">• </w:t>
      </w:r>
      <w:proofErr w:type="spellStart"/>
      <w:r>
        <w:t>messagebox</w:t>
      </w:r>
      <w:proofErr w:type="spellEnd"/>
      <w:r w:rsidRPr="00E74AEB">
        <w:rPr>
          <w:lang w:val="ru-RU"/>
        </w:rPr>
        <w:t xml:space="preserve">, </w:t>
      </w:r>
      <w:proofErr w:type="spellStart"/>
      <w:r>
        <w:t>filedialog</w:t>
      </w:r>
      <w:proofErr w:type="spellEnd"/>
      <w:r w:rsidRPr="00E74AEB">
        <w:rPr>
          <w:lang w:val="ru-RU"/>
        </w:rPr>
        <w:t xml:space="preserve"> — диалоговые окна для уведомлений пользователя и выбора файлов</w:t>
      </w:r>
      <w:r w:rsidRPr="00E74AEB">
        <w:rPr>
          <w:lang w:val="ru-RU"/>
        </w:rPr>
        <w:br/>
        <w:t xml:space="preserve">• </w:t>
      </w:r>
      <w:proofErr w:type="spellStart"/>
      <w:r>
        <w:t>json</w:t>
      </w:r>
      <w:proofErr w:type="spellEnd"/>
      <w:r w:rsidRPr="00E74AEB">
        <w:rPr>
          <w:lang w:val="ru-RU"/>
        </w:rPr>
        <w:t xml:space="preserve"> — </w:t>
      </w:r>
      <w:proofErr w:type="spellStart"/>
      <w:r w:rsidRPr="00E74AEB">
        <w:rPr>
          <w:lang w:val="ru-RU"/>
        </w:rPr>
        <w:t>сериализация</w:t>
      </w:r>
      <w:proofErr w:type="spellEnd"/>
      <w:r w:rsidRPr="00E74AEB">
        <w:rPr>
          <w:lang w:val="ru-RU"/>
        </w:rPr>
        <w:t>/</w:t>
      </w:r>
      <w:proofErr w:type="spellStart"/>
      <w:r w:rsidRPr="00E74AEB">
        <w:rPr>
          <w:lang w:val="ru-RU"/>
        </w:rPr>
        <w:t>десериализация</w:t>
      </w:r>
      <w:proofErr w:type="spellEnd"/>
      <w:r w:rsidRPr="00E74AEB">
        <w:rPr>
          <w:lang w:val="ru-RU"/>
        </w:rPr>
        <w:t xml:space="preserve"> персонажа</w:t>
      </w:r>
      <w:r w:rsidRPr="00E74AEB">
        <w:rPr>
          <w:lang w:val="ru-RU"/>
        </w:rPr>
        <w:br/>
        <w:t xml:space="preserve">• </w:t>
      </w:r>
      <w:proofErr w:type="spellStart"/>
      <w:r>
        <w:t>os</w:t>
      </w:r>
      <w:proofErr w:type="spellEnd"/>
      <w:r w:rsidRPr="00E74AEB">
        <w:rPr>
          <w:lang w:val="ru-RU"/>
        </w:rPr>
        <w:t xml:space="preserve"> — операции с путями файлов (при необходимости)</w:t>
      </w:r>
      <w:r w:rsidRPr="00E74AEB">
        <w:rPr>
          <w:lang w:val="ru-RU"/>
        </w:rPr>
        <w:br/>
        <w:t xml:space="preserve">• </w:t>
      </w:r>
      <w:r>
        <w:t>random</w:t>
      </w:r>
      <w:r w:rsidRPr="00E74AEB">
        <w:rPr>
          <w:lang w:val="ru-RU"/>
        </w:rPr>
        <w:t xml:space="preserve"> — рандом</w:t>
      </w:r>
      <w:r w:rsidRPr="00E74AEB">
        <w:rPr>
          <w:lang w:val="ru-RU"/>
        </w:rPr>
        <w:t xml:space="preserve">изация черт портрета и генерация </w:t>
      </w:r>
      <w:r>
        <w:t>seed</w:t>
      </w:r>
      <w:r w:rsidRPr="00E74AEB">
        <w:rPr>
          <w:lang w:val="ru-RU"/>
        </w:rPr>
        <w:br/>
        <w:t xml:space="preserve">• </w:t>
      </w:r>
      <w:proofErr w:type="spellStart"/>
      <w:r>
        <w:t>datetime</w:t>
      </w:r>
      <w:proofErr w:type="spellEnd"/>
      <w:r w:rsidRPr="00E74AEB">
        <w:rPr>
          <w:lang w:val="ru-RU"/>
        </w:rPr>
        <w:t xml:space="preserve"> — запись временной метки создания персонажа</w:t>
      </w:r>
    </w:p>
    <w:p w:rsidR="00D60FE3" w:rsidRPr="00E74AEB" w:rsidRDefault="00E74AEB">
      <w:pPr>
        <w:pStyle w:val="1"/>
        <w:rPr>
          <w:lang w:val="ru-RU"/>
        </w:rPr>
      </w:pPr>
      <w:r w:rsidRPr="00E74AEB">
        <w:rPr>
          <w:rFonts w:ascii="Times New Roman" w:hAnsi="Times New Roman"/>
          <w:lang w:val="ru-RU"/>
        </w:rPr>
        <w:t>4. Перечень и перечисление событий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Следующая таблица перечисляет все события, распознаваемые приложением в процессе работы: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60FE3">
        <w:tc>
          <w:tcPr>
            <w:tcW w:w="3230" w:type="dxa"/>
          </w:tcPr>
          <w:p w:rsidR="00D60FE3" w:rsidRDefault="00E74AEB">
            <w:proofErr w:type="spellStart"/>
            <w:r>
              <w:rPr>
                <w:b/>
              </w:rPr>
              <w:t>Код</w:t>
            </w:r>
            <w:proofErr w:type="spellEnd"/>
          </w:p>
        </w:tc>
        <w:tc>
          <w:tcPr>
            <w:tcW w:w="3230" w:type="dxa"/>
          </w:tcPr>
          <w:p w:rsidR="00D60FE3" w:rsidRDefault="00E74AEB">
            <w:r>
              <w:rPr>
                <w:b/>
              </w:rPr>
              <w:t>Описание</w:t>
            </w:r>
          </w:p>
        </w:tc>
        <w:tc>
          <w:tcPr>
            <w:tcW w:w="3230" w:type="dxa"/>
          </w:tcPr>
          <w:p w:rsidR="00D60FE3" w:rsidRDefault="00E74AEB">
            <w:r>
              <w:rPr>
                <w:b/>
              </w:rPr>
              <w:t>Триггер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E_CREATE</w:t>
            </w:r>
          </w:p>
        </w:tc>
        <w:tc>
          <w:tcPr>
            <w:tcW w:w="3230" w:type="dxa"/>
          </w:tcPr>
          <w:p w:rsidR="00D60FE3" w:rsidRDefault="00E74AEB">
            <w:r>
              <w:t xml:space="preserve">Запрос </w:t>
            </w:r>
            <w:r>
              <w:t>создания нового персонажа</w:t>
            </w:r>
          </w:p>
        </w:tc>
        <w:tc>
          <w:tcPr>
            <w:tcW w:w="3230" w:type="dxa"/>
          </w:tcPr>
          <w:p w:rsidR="00D60FE3" w:rsidRDefault="00E74AEB">
            <w:r>
              <w:t>Пользователь нажимает «Создать персонажа»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E_LOAD</w:t>
            </w:r>
          </w:p>
        </w:tc>
        <w:tc>
          <w:tcPr>
            <w:tcW w:w="3230" w:type="dxa"/>
          </w:tcPr>
          <w:p w:rsidR="00D60FE3" w:rsidRDefault="00E74AEB">
            <w:r>
              <w:t>Запрос загрузки существующего персонажа</w:t>
            </w:r>
          </w:p>
        </w:tc>
        <w:tc>
          <w:tcPr>
            <w:tcW w:w="3230" w:type="dxa"/>
          </w:tcPr>
          <w:p w:rsidR="00D60FE3" w:rsidRDefault="00E74AEB">
            <w:r>
              <w:t>Пользователь нажимает «Загрузить персонажа»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E_EXIT</w:t>
            </w:r>
          </w:p>
        </w:tc>
        <w:tc>
          <w:tcPr>
            <w:tcW w:w="3230" w:type="dxa"/>
          </w:tcPr>
          <w:p w:rsidR="00D60FE3" w:rsidRDefault="00E74AEB">
            <w:r>
              <w:t>Запрос завершения приложения</w:t>
            </w:r>
          </w:p>
        </w:tc>
        <w:tc>
          <w:tcPr>
            <w:tcW w:w="3230" w:type="dxa"/>
          </w:tcPr>
          <w:p w:rsidR="00D60FE3" w:rsidRDefault="00E74AEB">
            <w:r>
              <w:t>Пользователь нажимает «Выход»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E_RACE_CHANGE</w:t>
            </w:r>
          </w:p>
        </w:tc>
        <w:tc>
          <w:tcPr>
            <w:tcW w:w="3230" w:type="dxa"/>
          </w:tcPr>
          <w:p w:rsidR="00D60FE3" w:rsidRDefault="00E74AEB">
            <w:r>
              <w:t>Изменение выбо</w:t>
            </w:r>
            <w:r>
              <w:t>ра расы</w:t>
            </w:r>
          </w:p>
        </w:tc>
        <w:tc>
          <w:tcPr>
            <w:tcW w:w="3230" w:type="dxa"/>
          </w:tcPr>
          <w:p w:rsidR="00D60FE3" w:rsidRDefault="00E74AEB">
            <w:r>
              <w:t>Событие выбора выпадающего списка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E_CLASS_CHANGE</w:t>
            </w:r>
          </w:p>
        </w:tc>
        <w:tc>
          <w:tcPr>
            <w:tcW w:w="3230" w:type="dxa"/>
          </w:tcPr>
          <w:p w:rsidR="00D60FE3" w:rsidRDefault="00E74AEB">
            <w:r>
              <w:t>Изменение выбора класса</w:t>
            </w:r>
          </w:p>
        </w:tc>
        <w:tc>
          <w:tcPr>
            <w:tcW w:w="3230" w:type="dxa"/>
          </w:tcPr>
          <w:p w:rsidR="00D60FE3" w:rsidRDefault="00E74AEB">
            <w:r>
              <w:t>Событие выбора выпадающего списка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E_GENERATE</w:t>
            </w:r>
          </w:p>
        </w:tc>
        <w:tc>
          <w:tcPr>
            <w:tcW w:w="3230" w:type="dxa"/>
          </w:tcPr>
          <w:p w:rsidR="00D60FE3" w:rsidRDefault="00E74AEB">
            <w:r>
              <w:t>Запрос регенерации портрета</w:t>
            </w:r>
          </w:p>
        </w:tc>
        <w:tc>
          <w:tcPr>
            <w:tcW w:w="3230" w:type="dxa"/>
          </w:tcPr>
          <w:p w:rsidR="00D60FE3" w:rsidRDefault="00E74AEB">
            <w:r>
              <w:t>Пользователь нажимает «Регенерировать»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t>E_SAVE</w:t>
            </w:r>
          </w:p>
        </w:tc>
        <w:tc>
          <w:tcPr>
            <w:tcW w:w="3230" w:type="dxa"/>
          </w:tcPr>
          <w:p w:rsidR="00D60FE3" w:rsidRDefault="00E74AEB">
            <w:r>
              <w:t>Запрос сохранения персонажа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 xml:space="preserve">Пользователь нажимает </w:t>
            </w:r>
            <w:r w:rsidRPr="00E74AEB">
              <w:rPr>
                <w:lang w:val="ru-RU"/>
              </w:rPr>
              <w:t xml:space="preserve">«Сохранить в </w:t>
            </w:r>
            <w:r>
              <w:t>JSON</w:t>
            </w:r>
            <w:r w:rsidRPr="00E74AEB">
              <w:rPr>
                <w:lang w:val="ru-RU"/>
              </w:rPr>
              <w:t>»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E_BACK</w:t>
            </w:r>
          </w:p>
        </w:tc>
        <w:tc>
          <w:tcPr>
            <w:tcW w:w="3230" w:type="dxa"/>
          </w:tcPr>
          <w:p w:rsidR="00D60FE3" w:rsidRDefault="00E74AEB">
            <w:r>
              <w:t>Возврат к предыдущему экрану</w:t>
            </w:r>
          </w:p>
        </w:tc>
        <w:tc>
          <w:tcPr>
            <w:tcW w:w="3230" w:type="dxa"/>
          </w:tcPr>
          <w:p w:rsidR="00D60FE3" w:rsidRDefault="00E74AEB">
            <w:r>
              <w:t>Пользователь нажимает «Назад»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E_CONFIRM</w:t>
            </w:r>
          </w:p>
        </w:tc>
        <w:tc>
          <w:tcPr>
            <w:tcW w:w="3230" w:type="dxa"/>
          </w:tcPr>
          <w:p w:rsidR="00D60FE3" w:rsidRDefault="00E74AEB">
            <w:r>
              <w:t xml:space="preserve">Подтверждение создания </w:t>
            </w:r>
            <w:r>
              <w:lastRenderedPageBreak/>
              <w:t>персонажа</w:t>
            </w:r>
          </w:p>
        </w:tc>
        <w:tc>
          <w:tcPr>
            <w:tcW w:w="3230" w:type="dxa"/>
          </w:tcPr>
          <w:p w:rsidR="00D60FE3" w:rsidRDefault="00E74AEB">
            <w:r>
              <w:lastRenderedPageBreak/>
              <w:t xml:space="preserve">Валидация пройдена, </w:t>
            </w:r>
            <w:r>
              <w:lastRenderedPageBreak/>
              <w:t>пользователь подтверждает</w:t>
            </w:r>
          </w:p>
        </w:tc>
      </w:tr>
    </w:tbl>
    <w:p w:rsidR="00D60FE3" w:rsidRDefault="00E74AEB">
      <w:pPr>
        <w:pStyle w:val="1"/>
      </w:pPr>
      <w:r>
        <w:rPr>
          <w:rFonts w:ascii="Times New Roman" w:hAnsi="Times New Roman"/>
        </w:rPr>
        <w:lastRenderedPageBreak/>
        <w:t>5. Входные переменные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Следующая таблица содержит все входные переменные и их оп</w:t>
      </w:r>
      <w:r w:rsidRPr="00E74AEB">
        <w:rPr>
          <w:lang w:val="ru-RU"/>
        </w:rPr>
        <w:t>исания: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60FE3">
        <w:tc>
          <w:tcPr>
            <w:tcW w:w="3230" w:type="dxa"/>
          </w:tcPr>
          <w:p w:rsidR="00D60FE3" w:rsidRDefault="00E74AEB">
            <w:proofErr w:type="spellStart"/>
            <w:r>
              <w:rPr>
                <w:b/>
              </w:rPr>
              <w:t>Переменная</w:t>
            </w:r>
            <w:proofErr w:type="spellEnd"/>
          </w:p>
        </w:tc>
        <w:tc>
          <w:tcPr>
            <w:tcW w:w="3230" w:type="dxa"/>
          </w:tcPr>
          <w:p w:rsidR="00D60FE3" w:rsidRDefault="00E74AEB">
            <w:r>
              <w:rPr>
                <w:b/>
              </w:rPr>
              <w:t>Тип</w:t>
            </w:r>
          </w:p>
        </w:tc>
        <w:tc>
          <w:tcPr>
            <w:tcW w:w="3230" w:type="dxa"/>
          </w:tcPr>
          <w:p w:rsidR="00D60FE3" w:rsidRDefault="00E74AEB">
            <w:r>
              <w:rPr>
                <w:b/>
              </w:rPr>
              <w:t>Описание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name</w:t>
            </w:r>
          </w:p>
        </w:tc>
        <w:tc>
          <w:tcPr>
            <w:tcW w:w="3230" w:type="dxa"/>
          </w:tcPr>
          <w:p w:rsidR="00D60FE3" w:rsidRDefault="00E74AEB">
            <w:r>
              <w:t>строка</w:t>
            </w:r>
          </w:p>
        </w:tc>
        <w:tc>
          <w:tcPr>
            <w:tcW w:w="3230" w:type="dxa"/>
          </w:tcPr>
          <w:p w:rsidR="00D60FE3" w:rsidRDefault="00E74AEB">
            <w:r>
              <w:t>Имя персонажа (обязательное, непустое)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t>race</w:t>
            </w:r>
          </w:p>
        </w:tc>
        <w:tc>
          <w:tcPr>
            <w:tcW w:w="3230" w:type="dxa"/>
          </w:tcPr>
          <w:p w:rsidR="00D60FE3" w:rsidRDefault="00E74AEB">
            <w:r>
              <w:t>строка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 xml:space="preserve">Выбранная раса из словаря </w:t>
            </w:r>
            <w:r>
              <w:t>RACES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t>char_class</w:t>
            </w:r>
          </w:p>
        </w:tc>
        <w:tc>
          <w:tcPr>
            <w:tcW w:w="3230" w:type="dxa"/>
          </w:tcPr>
          <w:p w:rsidR="00D60FE3" w:rsidRDefault="00E74AEB">
            <w:r>
              <w:t>строка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 xml:space="preserve">Выбранный класс из словаря </w:t>
            </w:r>
            <w:r>
              <w:t>CLASSES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t>alignment</w:t>
            </w:r>
          </w:p>
        </w:tc>
        <w:tc>
          <w:tcPr>
            <w:tcW w:w="3230" w:type="dxa"/>
          </w:tcPr>
          <w:p w:rsidR="00D60FE3" w:rsidRDefault="00E74AEB">
            <w:r>
              <w:t>строка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 xml:space="preserve">Выбранное мировоззрение из списка </w:t>
            </w:r>
            <w:r>
              <w:t>ALIGNMENTS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t>background</w:t>
            </w:r>
          </w:p>
        </w:tc>
        <w:tc>
          <w:tcPr>
            <w:tcW w:w="3230" w:type="dxa"/>
          </w:tcPr>
          <w:p w:rsidR="00D60FE3" w:rsidRDefault="00E74AEB">
            <w:r>
              <w:t>строка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 xml:space="preserve">Выбранная предыстория из списка </w:t>
            </w:r>
            <w:r>
              <w:t>BACKGROUNDS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gender</w:t>
            </w:r>
          </w:p>
        </w:tc>
        <w:tc>
          <w:tcPr>
            <w:tcW w:w="3230" w:type="dxa"/>
          </w:tcPr>
          <w:p w:rsidR="00D60FE3" w:rsidRDefault="00E74AEB">
            <w:r>
              <w:t>строка</w:t>
            </w:r>
          </w:p>
        </w:tc>
        <w:tc>
          <w:tcPr>
            <w:tcW w:w="3230" w:type="dxa"/>
          </w:tcPr>
          <w:p w:rsidR="00D60FE3" w:rsidRDefault="00E74AEB">
            <w:r>
              <w:t>Выбранный пол (Мужской/Женский)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age</w:t>
            </w:r>
          </w:p>
        </w:tc>
        <w:tc>
          <w:tcPr>
            <w:tcW w:w="3230" w:type="dxa"/>
          </w:tcPr>
          <w:p w:rsidR="00D60FE3" w:rsidRDefault="00E74AEB">
            <w:r>
              <w:t>целое число</w:t>
            </w:r>
          </w:p>
        </w:tc>
        <w:tc>
          <w:tcPr>
            <w:tcW w:w="3230" w:type="dxa"/>
          </w:tcPr>
          <w:p w:rsidR="00D60FE3" w:rsidRDefault="00E74AEB">
            <w:r>
              <w:t>Возраст персонажа (диапазон 16–500)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description</w:t>
            </w:r>
          </w:p>
        </w:tc>
        <w:tc>
          <w:tcPr>
            <w:tcW w:w="3230" w:type="dxa"/>
          </w:tcPr>
          <w:p w:rsidR="00D60FE3" w:rsidRDefault="00E74AEB">
            <w:r>
              <w:t>строка</w:t>
            </w:r>
          </w:p>
        </w:tc>
        <w:tc>
          <w:tcPr>
            <w:tcW w:w="3230" w:type="dxa"/>
          </w:tcPr>
          <w:p w:rsidR="00D60FE3" w:rsidRDefault="00E74AEB">
            <w:r>
              <w:t>Свободное описание персонажа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t>portrait_seed</w:t>
            </w:r>
          </w:p>
        </w:tc>
        <w:tc>
          <w:tcPr>
            <w:tcW w:w="3230" w:type="dxa"/>
          </w:tcPr>
          <w:p w:rsidR="00D60FE3" w:rsidRDefault="00E74AEB">
            <w:r>
              <w:t>целое число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 xml:space="preserve">Случайное зерно </w:t>
            </w:r>
            <w:r w:rsidRPr="00E74AEB">
              <w:rPr>
                <w:lang w:val="ru-RU"/>
              </w:rPr>
              <w:t>для генерации портрета</w:t>
            </w:r>
          </w:p>
        </w:tc>
      </w:tr>
    </w:tbl>
    <w:p w:rsidR="00D60FE3" w:rsidRPr="00E74AEB" w:rsidRDefault="00E74AEB">
      <w:pPr>
        <w:pStyle w:val="1"/>
        <w:rPr>
          <w:lang w:val="ru-RU"/>
        </w:rPr>
      </w:pPr>
      <w:r w:rsidRPr="00E74AEB">
        <w:rPr>
          <w:rFonts w:ascii="Times New Roman" w:hAnsi="Times New Roman"/>
          <w:lang w:val="ru-RU"/>
        </w:rPr>
        <w:t>6. Выходные действия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Следующая таблица содержит все выходные действия, выполняемые приложением: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60FE3">
        <w:tc>
          <w:tcPr>
            <w:tcW w:w="3230" w:type="dxa"/>
          </w:tcPr>
          <w:p w:rsidR="00D60FE3" w:rsidRDefault="00E74AEB">
            <w:proofErr w:type="spellStart"/>
            <w:r>
              <w:rPr>
                <w:b/>
              </w:rPr>
              <w:t>Действие</w:t>
            </w:r>
            <w:proofErr w:type="spellEnd"/>
          </w:p>
        </w:tc>
        <w:tc>
          <w:tcPr>
            <w:tcW w:w="3230" w:type="dxa"/>
          </w:tcPr>
          <w:p w:rsidR="00D60FE3" w:rsidRDefault="00E74AEB">
            <w:r>
              <w:rPr>
                <w:b/>
              </w:rPr>
              <w:t>Тип</w:t>
            </w:r>
          </w:p>
        </w:tc>
        <w:tc>
          <w:tcPr>
            <w:tcW w:w="3230" w:type="dxa"/>
          </w:tcPr>
          <w:p w:rsidR="00D60FE3" w:rsidRDefault="00E74AEB">
            <w:r>
              <w:rPr>
                <w:b/>
              </w:rPr>
              <w:t>Описание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t>display_stats</w:t>
            </w:r>
          </w:p>
        </w:tc>
        <w:tc>
          <w:tcPr>
            <w:tcW w:w="3230" w:type="dxa"/>
          </w:tcPr>
          <w:p w:rsidR="00D60FE3" w:rsidRDefault="00E74AEB">
            <w:r>
              <w:t>визуальное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proofErr w:type="spellStart"/>
            <w:r w:rsidRPr="00E74AEB">
              <w:rPr>
                <w:lang w:val="ru-RU"/>
              </w:rPr>
              <w:t>Отрисовка</w:t>
            </w:r>
            <w:proofErr w:type="spellEnd"/>
            <w:r w:rsidRPr="00E74AEB">
              <w:rPr>
                <w:lang w:val="ru-RU"/>
              </w:rPr>
              <w:t xml:space="preserve"> рассчитанных характеристик на панели </w:t>
            </w:r>
            <w:proofErr w:type="spellStart"/>
            <w:r w:rsidRPr="00E74AEB">
              <w:rPr>
                <w:lang w:val="ru-RU"/>
              </w:rPr>
              <w:t>предпросмотра</w:t>
            </w:r>
            <w:proofErr w:type="spellEnd"/>
          </w:p>
        </w:tc>
      </w:tr>
      <w:tr w:rsidR="00D60FE3" w:rsidRPr="00E74AEB">
        <w:tc>
          <w:tcPr>
            <w:tcW w:w="3230" w:type="dxa"/>
          </w:tcPr>
          <w:p w:rsidR="00D60FE3" w:rsidRDefault="00E74AEB">
            <w:proofErr w:type="spellStart"/>
            <w:r>
              <w:t>display_portrait</w:t>
            </w:r>
            <w:proofErr w:type="spellEnd"/>
          </w:p>
        </w:tc>
        <w:tc>
          <w:tcPr>
            <w:tcW w:w="3230" w:type="dxa"/>
          </w:tcPr>
          <w:p w:rsidR="00D60FE3" w:rsidRDefault="00E74AEB">
            <w:r>
              <w:t>визуально</w:t>
            </w:r>
            <w:r>
              <w:t>е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proofErr w:type="spellStart"/>
            <w:r w:rsidRPr="00E74AEB">
              <w:rPr>
                <w:lang w:val="ru-RU"/>
              </w:rPr>
              <w:t>Отрисовка</w:t>
            </w:r>
            <w:proofErr w:type="spellEnd"/>
            <w:r w:rsidRPr="00E74AEB">
              <w:rPr>
                <w:lang w:val="ru-RU"/>
              </w:rPr>
              <w:t xml:space="preserve"> сгенерированного портрета на </w:t>
            </w:r>
            <w:proofErr w:type="spellStart"/>
            <w:r w:rsidRPr="00E74AEB">
              <w:rPr>
                <w:lang w:val="ru-RU"/>
              </w:rPr>
              <w:t>виджете</w:t>
            </w:r>
            <w:proofErr w:type="spellEnd"/>
            <w:r w:rsidRPr="00E74AEB">
              <w:rPr>
                <w:lang w:val="ru-RU"/>
              </w:rPr>
              <w:t xml:space="preserve"> </w:t>
            </w:r>
            <w:r>
              <w:t>canvas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show_menu</w:t>
            </w:r>
          </w:p>
        </w:tc>
        <w:tc>
          <w:tcPr>
            <w:tcW w:w="3230" w:type="dxa"/>
          </w:tcPr>
          <w:p w:rsidR="00D60FE3" w:rsidRDefault="00E74AEB">
            <w:r>
              <w:t>навигация</w:t>
            </w:r>
          </w:p>
        </w:tc>
        <w:tc>
          <w:tcPr>
            <w:tcW w:w="3230" w:type="dxa"/>
          </w:tcPr>
          <w:p w:rsidR="00D60FE3" w:rsidRDefault="00E74AEB">
            <w:r>
              <w:t>Отображение экрана Главного меню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show_creation</w:t>
            </w:r>
          </w:p>
        </w:tc>
        <w:tc>
          <w:tcPr>
            <w:tcW w:w="3230" w:type="dxa"/>
          </w:tcPr>
          <w:p w:rsidR="00D60FE3" w:rsidRDefault="00E74AEB">
            <w:r>
              <w:t>навигация</w:t>
            </w:r>
          </w:p>
        </w:tc>
        <w:tc>
          <w:tcPr>
            <w:tcW w:w="3230" w:type="dxa"/>
          </w:tcPr>
          <w:p w:rsidR="00D60FE3" w:rsidRDefault="00E74AEB">
            <w:r>
              <w:t>Отображение экрана Создания персонажа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show_sheet</w:t>
            </w:r>
          </w:p>
        </w:tc>
        <w:tc>
          <w:tcPr>
            <w:tcW w:w="3230" w:type="dxa"/>
          </w:tcPr>
          <w:p w:rsidR="00D60FE3" w:rsidRDefault="00E74AEB">
            <w:r>
              <w:t>навигация</w:t>
            </w:r>
          </w:p>
        </w:tc>
        <w:tc>
          <w:tcPr>
            <w:tcW w:w="3230" w:type="dxa"/>
          </w:tcPr>
          <w:p w:rsidR="00D60FE3" w:rsidRDefault="00E74AEB">
            <w:r>
              <w:t>Отображение экрана Листа персонажа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show_load</w:t>
            </w:r>
          </w:p>
        </w:tc>
        <w:tc>
          <w:tcPr>
            <w:tcW w:w="3230" w:type="dxa"/>
          </w:tcPr>
          <w:p w:rsidR="00D60FE3" w:rsidRDefault="00E74AEB">
            <w:r>
              <w:t>навигация</w:t>
            </w:r>
          </w:p>
        </w:tc>
        <w:tc>
          <w:tcPr>
            <w:tcW w:w="3230" w:type="dxa"/>
          </w:tcPr>
          <w:p w:rsidR="00D60FE3" w:rsidRDefault="00E74AEB">
            <w:r>
              <w:t>Отображение экрана Загрузки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t>save_json</w:t>
            </w:r>
          </w:p>
        </w:tc>
        <w:tc>
          <w:tcPr>
            <w:tcW w:w="3230" w:type="dxa"/>
          </w:tcPr>
          <w:p w:rsidR="00D60FE3" w:rsidRDefault="00E74AEB">
            <w:r>
              <w:t>файл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 xml:space="preserve">Запись данных персонажа в файл </w:t>
            </w:r>
            <w:r>
              <w:t>JSON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t>load_json</w:t>
            </w:r>
          </w:p>
        </w:tc>
        <w:tc>
          <w:tcPr>
            <w:tcW w:w="3230" w:type="dxa"/>
          </w:tcPr>
          <w:p w:rsidR="00D60FE3" w:rsidRDefault="00E74AEB">
            <w:r>
              <w:t>файл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 xml:space="preserve">Чтение данных персонажа из файла </w:t>
            </w:r>
            <w:r>
              <w:t>JSON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lastRenderedPageBreak/>
              <w:t>show_error</w:t>
            </w:r>
          </w:p>
        </w:tc>
        <w:tc>
          <w:tcPr>
            <w:tcW w:w="3230" w:type="dxa"/>
          </w:tcPr>
          <w:p w:rsidR="00D60FE3" w:rsidRDefault="00E74AEB">
            <w:r>
              <w:t>диалог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 xml:space="preserve">Отображение сообщения об ошибке </w:t>
            </w:r>
            <w:proofErr w:type="spellStart"/>
            <w:r w:rsidRPr="00E74AEB">
              <w:rPr>
                <w:lang w:val="ru-RU"/>
              </w:rPr>
              <w:t>валидации</w:t>
            </w:r>
            <w:proofErr w:type="spellEnd"/>
          </w:p>
        </w:tc>
      </w:tr>
    </w:tbl>
    <w:p w:rsidR="00D60FE3" w:rsidRPr="00E74AEB" w:rsidRDefault="00E74AEB">
      <w:pPr>
        <w:pStyle w:val="1"/>
        <w:rPr>
          <w:lang w:val="ru-RU"/>
        </w:rPr>
      </w:pPr>
      <w:r w:rsidRPr="00E74AEB">
        <w:rPr>
          <w:rFonts w:ascii="Times New Roman" w:hAnsi="Times New Roman"/>
          <w:lang w:val="ru-RU"/>
        </w:rPr>
        <w:t>7. Описание обозначений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>7.1. Общие обозначения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В настоящей </w:t>
      </w:r>
      <w:r w:rsidRPr="00E74AEB">
        <w:rPr>
          <w:lang w:val="ru-RU"/>
        </w:rPr>
        <w:t>документации используются следующие обозначения:</w:t>
      </w:r>
      <w:r w:rsidRPr="00E74AEB">
        <w:rPr>
          <w:lang w:val="ru-RU"/>
        </w:rPr>
        <w:br/>
      </w:r>
      <w:r w:rsidRPr="00E74AEB">
        <w:rPr>
          <w:lang w:val="ru-RU"/>
        </w:rPr>
        <w:br/>
        <w:t xml:space="preserve">• </w:t>
      </w:r>
      <w:r>
        <w:t>H</w:t>
      </w:r>
      <w:r w:rsidRPr="00E74AEB">
        <w:rPr>
          <w:lang w:val="ru-RU"/>
        </w:rPr>
        <w:t xml:space="preserve"> — Кость здоровья (</w:t>
      </w:r>
      <w:proofErr w:type="spellStart"/>
      <w:r w:rsidRPr="00E74AEB">
        <w:rPr>
          <w:lang w:val="ru-RU"/>
        </w:rPr>
        <w:t>классоспецифичная</w:t>
      </w:r>
      <w:proofErr w:type="spellEnd"/>
      <w:r w:rsidRPr="00E74AEB">
        <w:rPr>
          <w:lang w:val="ru-RU"/>
        </w:rPr>
        <w:t xml:space="preserve"> кость для расчёта </w:t>
      </w:r>
      <w:r>
        <w:t>HP</w:t>
      </w:r>
      <w:r w:rsidRPr="00E74AEB">
        <w:rPr>
          <w:lang w:val="ru-RU"/>
        </w:rPr>
        <w:t>)</w:t>
      </w:r>
      <w:r w:rsidRPr="00E74AEB">
        <w:rPr>
          <w:lang w:val="ru-RU"/>
        </w:rPr>
        <w:br/>
        <w:t xml:space="preserve">• </w:t>
      </w:r>
      <w:r>
        <w:t>C</w:t>
      </w:r>
      <w:r w:rsidRPr="00E74AEB">
        <w:rPr>
          <w:lang w:val="ru-RU"/>
        </w:rPr>
        <w:t xml:space="preserve"> — Модификатор Телосложения, рассчитывается как (Телосложение − 10) / 2</w:t>
      </w:r>
      <w:r w:rsidRPr="00E74AEB">
        <w:rPr>
          <w:lang w:val="ru-RU"/>
        </w:rPr>
        <w:br/>
        <w:t xml:space="preserve">• </w:t>
      </w:r>
      <w:r>
        <w:t>D</w:t>
      </w:r>
      <w:r w:rsidRPr="00E74AEB">
        <w:rPr>
          <w:lang w:val="ru-RU"/>
        </w:rPr>
        <w:t xml:space="preserve"> — Модификатор Ловкости, рассчитывается как (Ловкость − 10) / 2</w:t>
      </w:r>
      <w:r w:rsidRPr="00E74AEB">
        <w:rPr>
          <w:lang w:val="ru-RU"/>
        </w:rPr>
        <w:br/>
        <w:t xml:space="preserve">• </w:t>
      </w:r>
      <w:r>
        <w:t>HP</w:t>
      </w:r>
      <w:r w:rsidRPr="00E74AEB">
        <w:rPr>
          <w:lang w:val="ru-RU"/>
        </w:rPr>
        <w:t xml:space="preserve"> — Очки здоровья, рассчитываются как </w:t>
      </w:r>
      <w:r>
        <w:t>H</w:t>
      </w:r>
      <w:r w:rsidRPr="00E74AEB">
        <w:rPr>
          <w:lang w:val="ru-RU"/>
        </w:rPr>
        <w:t xml:space="preserve"> + </w:t>
      </w:r>
      <w:r>
        <w:t>C</w:t>
      </w:r>
      <w:r w:rsidRPr="00E74AEB">
        <w:rPr>
          <w:lang w:val="ru-RU"/>
        </w:rPr>
        <w:br/>
        <w:t xml:space="preserve">• </w:t>
      </w:r>
      <w:r>
        <w:t>AC</w:t>
      </w:r>
      <w:r w:rsidRPr="00E74AEB">
        <w:rPr>
          <w:lang w:val="ru-RU"/>
        </w:rPr>
        <w:t xml:space="preserve"> — Класс доспеха, рассчитывается как 10 + </w:t>
      </w:r>
      <w:r>
        <w:t>D</w:t>
      </w:r>
      <w:r w:rsidRPr="00E74AEB">
        <w:rPr>
          <w:lang w:val="ru-RU"/>
        </w:rPr>
        <w:br/>
        <w:t xml:space="preserve">• </w:t>
      </w:r>
      <w:r>
        <w:t>PB</w:t>
      </w:r>
      <w:r w:rsidRPr="00E74AEB">
        <w:rPr>
          <w:lang w:val="ru-RU"/>
        </w:rPr>
        <w:t xml:space="preserve"> — Бонус владения, фиксирован на уровне +2 для персонажей 1-го уровня</w:t>
      </w:r>
      <w:r w:rsidRPr="00E74AEB">
        <w:rPr>
          <w:lang w:val="ru-RU"/>
        </w:rPr>
        <w:br/>
        <w:t xml:space="preserve">• </w:t>
      </w:r>
      <w:r>
        <w:t>S</w:t>
      </w:r>
      <w:r w:rsidRPr="00E74AEB">
        <w:rPr>
          <w:lang w:val="ru-RU"/>
        </w:rPr>
        <w:t xml:space="preserve"> — Значение зерна для рандомизации портрета (целое число, 1–100000)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 xml:space="preserve">7.2. Формат </w:t>
      </w:r>
      <w:r>
        <w:rPr>
          <w:rFonts w:ascii="Times New Roman" w:hAnsi="Times New Roman"/>
        </w:rPr>
        <w:t>JSON</w:t>
      </w:r>
      <w:r w:rsidRPr="00E74AEB">
        <w:rPr>
          <w:rFonts w:ascii="Times New Roman" w:hAnsi="Times New Roman"/>
          <w:lang w:val="ru-RU"/>
        </w:rPr>
        <w:t>-</w:t>
      </w:r>
      <w:proofErr w:type="spellStart"/>
      <w:r w:rsidRPr="00E74AEB">
        <w:rPr>
          <w:rFonts w:ascii="Times New Roman" w:hAnsi="Times New Roman"/>
          <w:lang w:val="ru-RU"/>
        </w:rPr>
        <w:t>с</w:t>
      </w:r>
      <w:r w:rsidRPr="00E74AEB">
        <w:rPr>
          <w:rFonts w:ascii="Times New Roman" w:hAnsi="Times New Roman"/>
          <w:lang w:val="ru-RU"/>
        </w:rPr>
        <w:t>ериализации</w:t>
      </w:r>
      <w:proofErr w:type="spellEnd"/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Данные персонажа хранятся в следующей структуре схемы </w:t>
      </w:r>
      <w:r>
        <w:t>JSON</w:t>
      </w:r>
      <w:r w:rsidRPr="00E74AEB">
        <w:rPr>
          <w:lang w:val="ru-RU"/>
        </w:rPr>
        <w:t>: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Корневой объект содержит: </w:t>
      </w:r>
      <w:r>
        <w:t>name</w:t>
      </w:r>
      <w:r w:rsidRPr="00E74AEB">
        <w:rPr>
          <w:lang w:val="ru-RU"/>
        </w:rPr>
        <w:t xml:space="preserve"> (строка), </w:t>
      </w:r>
      <w:r>
        <w:t>race</w:t>
      </w:r>
      <w:r w:rsidRPr="00E74AEB">
        <w:rPr>
          <w:lang w:val="ru-RU"/>
        </w:rPr>
        <w:t xml:space="preserve"> (строка), </w:t>
      </w:r>
      <w:r>
        <w:t>class</w:t>
      </w:r>
      <w:r w:rsidRPr="00E74AEB">
        <w:rPr>
          <w:lang w:val="ru-RU"/>
        </w:rPr>
        <w:t xml:space="preserve"> (строка), </w:t>
      </w:r>
      <w:r>
        <w:t>level</w:t>
      </w:r>
      <w:r w:rsidRPr="00E74AEB">
        <w:rPr>
          <w:lang w:val="ru-RU"/>
        </w:rPr>
        <w:t xml:space="preserve"> (целое число), </w:t>
      </w:r>
      <w:r>
        <w:t>alignment</w:t>
      </w:r>
      <w:r w:rsidRPr="00E74AEB">
        <w:rPr>
          <w:lang w:val="ru-RU"/>
        </w:rPr>
        <w:t xml:space="preserve"> (строка), </w:t>
      </w:r>
      <w:r>
        <w:t>background</w:t>
      </w:r>
      <w:r w:rsidRPr="00E74AEB">
        <w:rPr>
          <w:lang w:val="ru-RU"/>
        </w:rPr>
        <w:t xml:space="preserve"> (строка), </w:t>
      </w:r>
      <w:r>
        <w:t>gender</w:t>
      </w:r>
      <w:r w:rsidRPr="00E74AEB">
        <w:rPr>
          <w:lang w:val="ru-RU"/>
        </w:rPr>
        <w:t xml:space="preserve"> (строка), </w:t>
      </w:r>
      <w:r>
        <w:t>age</w:t>
      </w:r>
      <w:r w:rsidRPr="00E74AEB">
        <w:rPr>
          <w:lang w:val="ru-RU"/>
        </w:rPr>
        <w:t xml:space="preserve"> (целое число), </w:t>
      </w:r>
      <w:r>
        <w:t>height</w:t>
      </w:r>
      <w:r w:rsidRPr="00E74AEB">
        <w:rPr>
          <w:lang w:val="ru-RU"/>
        </w:rPr>
        <w:t xml:space="preserve"> (строка</w:t>
      </w:r>
      <w:r w:rsidRPr="00E74AEB">
        <w:rPr>
          <w:lang w:val="ru-RU"/>
        </w:rPr>
        <w:t xml:space="preserve">), </w:t>
      </w:r>
      <w:r>
        <w:t>weight</w:t>
      </w:r>
      <w:r w:rsidRPr="00E74AEB">
        <w:rPr>
          <w:lang w:val="ru-RU"/>
        </w:rPr>
        <w:t xml:space="preserve"> (строка), </w:t>
      </w:r>
      <w:r>
        <w:t>description</w:t>
      </w:r>
      <w:r w:rsidRPr="00E74AEB">
        <w:rPr>
          <w:lang w:val="ru-RU"/>
        </w:rPr>
        <w:t xml:space="preserve"> (строка), </w:t>
      </w:r>
      <w:r>
        <w:t>stats</w:t>
      </w:r>
      <w:r w:rsidRPr="00E74AEB">
        <w:rPr>
          <w:lang w:val="ru-RU"/>
        </w:rPr>
        <w:t xml:space="preserve"> (объект с 6 целочисленными полями), </w:t>
      </w:r>
      <w:proofErr w:type="spellStart"/>
      <w:r>
        <w:t>hp</w:t>
      </w:r>
      <w:proofErr w:type="spellEnd"/>
      <w:r w:rsidRPr="00E74AEB">
        <w:rPr>
          <w:lang w:val="ru-RU"/>
        </w:rPr>
        <w:t xml:space="preserve"> (целое число), </w:t>
      </w:r>
      <w:r>
        <w:t>ac</w:t>
      </w:r>
      <w:r w:rsidRPr="00E74AEB">
        <w:rPr>
          <w:lang w:val="ru-RU"/>
        </w:rPr>
        <w:t xml:space="preserve"> (целое число), </w:t>
      </w:r>
      <w:r>
        <w:t>proficiency</w:t>
      </w:r>
      <w:r w:rsidRPr="00E74AEB">
        <w:rPr>
          <w:lang w:val="ru-RU"/>
        </w:rPr>
        <w:t>_</w:t>
      </w:r>
      <w:r>
        <w:t>bonus</w:t>
      </w:r>
      <w:r w:rsidRPr="00E74AEB">
        <w:rPr>
          <w:lang w:val="ru-RU"/>
        </w:rPr>
        <w:t xml:space="preserve"> (целое число), </w:t>
      </w:r>
      <w:r>
        <w:t>portrait</w:t>
      </w:r>
      <w:r w:rsidRPr="00E74AEB">
        <w:rPr>
          <w:lang w:val="ru-RU"/>
        </w:rPr>
        <w:t>_</w:t>
      </w:r>
      <w:r>
        <w:t>seed</w:t>
      </w:r>
      <w:r w:rsidRPr="00E74AEB">
        <w:rPr>
          <w:lang w:val="ru-RU"/>
        </w:rPr>
        <w:t xml:space="preserve"> (целое число|</w:t>
      </w:r>
      <w:r>
        <w:t>null</w:t>
      </w:r>
      <w:r w:rsidRPr="00E74AEB">
        <w:rPr>
          <w:lang w:val="ru-RU"/>
        </w:rPr>
        <w:t xml:space="preserve">), </w:t>
      </w:r>
      <w:r>
        <w:t>created</w:t>
      </w:r>
      <w:r w:rsidRPr="00E74AEB">
        <w:rPr>
          <w:lang w:val="ru-RU"/>
        </w:rPr>
        <w:t>_</w:t>
      </w:r>
      <w:r>
        <w:t>at</w:t>
      </w:r>
      <w:r w:rsidRPr="00E74AEB">
        <w:rPr>
          <w:lang w:val="ru-RU"/>
        </w:rPr>
        <w:t xml:space="preserve"> (метка времени </w:t>
      </w:r>
      <w:r>
        <w:t>ISO</w:t>
      </w:r>
      <w:r w:rsidRPr="00E74AEB">
        <w:rPr>
          <w:lang w:val="ru-RU"/>
        </w:rPr>
        <w:t>).</w:t>
      </w:r>
    </w:p>
    <w:p w:rsidR="00D60FE3" w:rsidRPr="00E74AEB" w:rsidRDefault="00E74AEB">
      <w:pPr>
        <w:pStyle w:val="1"/>
        <w:rPr>
          <w:lang w:val="ru-RU"/>
        </w:rPr>
      </w:pPr>
      <w:r w:rsidRPr="00E74AEB">
        <w:rPr>
          <w:rFonts w:ascii="Times New Roman" w:hAnsi="Times New Roman"/>
          <w:lang w:val="ru-RU"/>
        </w:rPr>
        <w:t xml:space="preserve">8. </w:t>
      </w:r>
      <w:proofErr w:type="spellStart"/>
      <w:r w:rsidRPr="00E74AEB">
        <w:rPr>
          <w:rFonts w:ascii="Times New Roman" w:hAnsi="Times New Roman"/>
          <w:lang w:val="ru-RU"/>
        </w:rPr>
        <w:t>Системонезависимая</w:t>
      </w:r>
      <w:proofErr w:type="spellEnd"/>
      <w:r w:rsidRPr="00E74AEB">
        <w:rPr>
          <w:rFonts w:ascii="Times New Roman" w:hAnsi="Times New Roman"/>
          <w:lang w:val="ru-RU"/>
        </w:rPr>
        <w:t xml:space="preserve"> часть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В данном </w:t>
      </w:r>
      <w:r w:rsidRPr="00E74AEB">
        <w:rPr>
          <w:lang w:val="ru-RU"/>
        </w:rPr>
        <w:t xml:space="preserve">разделе описываются основные классы приложения, независимые от конкретной реализации </w:t>
      </w:r>
      <w:r>
        <w:t>GUI</w:t>
      </w:r>
      <w:r w:rsidRPr="00E74AEB">
        <w:rPr>
          <w:lang w:val="ru-RU"/>
        </w:rPr>
        <w:t>.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 xml:space="preserve">8.1. Класс </w:t>
      </w:r>
      <w:r>
        <w:rPr>
          <w:rFonts w:ascii="Times New Roman" w:hAnsi="Times New Roman"/>
        </w:rPr>
        <w:t>Character</w:t>
      </w:r>
    </w:p>
    <w:p w:rsidR="00D60FE3" w:rsidRPr="00E74AEB" w:rsidRDefault="00E74AEB">
      <w:pPr>
        <w:pStyle w:val="31"/>
        <w:rPr>
          <w:lang w:val="ru-RU"/>
        </w:rPr>
      </w:pPr>
      <w:r w:rsidRPr="00E74AEB">
        <w:rPr>
          <w:rFonts w:ascii="Times New Roman" w:hAnsi="Times New Roman"/>
          <w:lang w:val="ru-RU"/>
        </w:rPr>
        <w:t>8.1.1. Словесное описание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Класс </w:t>
      </w:r>
      <w:r>
        <w:t>Character</w:t>
      </w:r>
      <w:r w:rsidRPr="00E74AEB">
        <w:rPr>
          <w:lang w:val="ru-RU"/>
        </w:rPr>
        <w:t xml:space="preserve"> служит центральной моделью данных приложения. Он инкапсулирует все атрибуты персонажа, включая идентифи</w:t>
      </w:r>
      <w:r w:rsidRPr="00E74AEB">
        <w:rPr>
          <w:lang w:val="ru-RU"/>
        </w:rPr>
        <w:t>кационную информацию (имя, раса, класс), механические характеристики (Сила, Ловкость, Телосложение, Интеллект, Мудрость, Харизма), производные боевые значения (</w:t>
      </w:r>
      <w:r>
        <w:t>HP</w:t>
      </w:r>
      <w:r w:rsidRPr="00E74AEB">
        <w:rPr>
          <w:lang w:val="ru-RU"/>
        </w:rPr>
        <w:t xml:space="preserve">, </w:t>
      </w:r>
      <w:r>
        <w:t>AC</w:t>
      </w:r>
      <w:r w:rsidRPr="00E74AEB">
        <w:rPr>
          <w:lang w:val="ru-RU"/>
        </w:rPr>
        <w:t>) и метаданные (временная метка создания, зерно портрета).</w:t>
      </w:r>
      <w:r w:rsidRPr="00E74AEB">
        <w:rPr>
          <w:lang w:val="ru-RU"/>
        </w:rPr>
        <w:br/>
      </w:r>
      <w:r w:rsidRPr="00E74AEB">
        <w:rPr>
          <w:lang w:val="ru-RU"/>
        </w:rPr>
        <w:br/>
        <w:t>Класс предоставляет два основн</w:t>
      </w:r>
      <w:r w:rsidRPr="00E74AEB">
        <w:rPr>
          <w:lang w:val="ru-RU"/>
        </w:rPr>
        <w:t>ых пути жизненного цикла:</w:t>
      </w:r>
      <w:r w:rsidRPr="00E74AEB">
        <w:rPr>
          <w:lang w:val="ru-RU"/>
        </w:rPr>
        <w:br/>
      </w:r>
      <w:r w:rsidRPr="00E74AEB">
        <w:rPr>
          <w:lang w:val="ru-RU"/>
        </w:rPr>
        <w:br/>
        <w:t xml:space="preserve">• Конструирование через конструктор по умолчанию с последующим присвоением полей и вызовом </w:t>
      </w:r>
      <w:r>
        <w:t>calculate</w:t>
      </w:r>
      <w:r w:rsidRPr="00E74AEB">
        <w:rPr>
          <w:lang w:val="ru-RU"/>
        </w:rPr>
        <w:t>_</w:t>
      </w:r>
      <w:r>
        <w:t>stats</w:t>
      </w:r>
      <w:r w:rsidRPr="00E74AEB">
        <w:rPr>
          <w:lang w:val="ru-RU"/>
        </w:rPr>
        <w:t>()</w:t>
      </w:r>
      <w:r w:rsidRPr="00E74AEB">
        <w:rPr>
          <w:lang w:val="ru-RU"/>
        </w:rPr>
        <w:br/>
        <w:t xml:space="preserve">• </w:t>
      </w:r>
      <w:proofErr w:type="spellStart"/>
      <w:r w:rsidRPr="00E74AEB">
        <w:rPr>
          <w:lang w:val="ru-RU"/>
        </w:rPr>
        <w:t>Десериализация</w:t>
      </w:r>
      <w:proofErr w:type="spellEnd"/>
      <w:r w:rsidRPr="00E74AEB">
        <w:rPr>
          <w:lang w:val="ru-RU"/>
        </w:rPr>
        <w:t xml:space="preserve"> из </w:t>
      </w:r>
      <w:r>
        <w:t>JSON</w:t>
      </w:r>
      <w:r w:rsidRPr="00E74AEB">
        <w:rPr>
          <w:lang w:val="ru-RU"/>
        </w:rPr>
        <w:t xml:space="preserve"> через метод класса </w:t>
      </w:r>
      <w:r>
        <w:t>from</w:t>
      </w:r>
      <w:r w:rsidRPr="00E74AEB">
        <w:rPr>
          <w:lang w:val="ru-RU"/>
        </w:rPr>
        <w:t>_</w:t>
      </w:r>
      <w:proofErr w:type="spellStart"/>
      <w:r>
        <w:t>dict</w:t>
      </w:r>
      <w:proofErr w:type="spellEnd"/>
      <w:r w:rsidRPr="00E74AEB">
        <w:rPr>
          <w:lang w:val="ru-RU"/>
        </w:rPr>
        <w:t>()</w:t>
      </w:r>
      <w:r w:rsidRPr="00E74AEB">
        <w:rPr>
          <w:lang w:val="ru-RU"/>
        </w:rPr>
        <w:br/>
      </w:r>
      <w:r w:rsidRPr="00E74AEB">
        <w:rPr>
          <w:lang w:val="ru-RU"/>
        </w:rPr>
        <w:lastRenderedPageBreak/>
        <w:br/>
        <w:t>Расчёт характеристик применяет расовые базовые значения и расов</w:t>
      </w:r>
      <w:r w:rsidRPr="00E74AEB">
        <w:rPr>
          <w:lang w:val="ru-RU"/>
        </w:rPr>
        <w:t>ые бонусы. Базовые значения определяют отправную точку для каждой расы, а бонусы обеспечивают инкрементальное улучшение конкретных характеристик. Например, Эльф имеет базовую Ловкость 14 с бонусом +2, что даёт итоговую Ловкость 16.</w:t>
      </w:r>
    </w:p>
    <w:p w:rsidR="00D60FE3" w:rsidRDefault="00E74AEB">
      <w:pPr>
        <w:pStyle w:val="31"/>
      </w:pPr>
      <w:r>
        <w:rPr>
          <w:rFonts w:ascii="Times New Roman" w:hAnsi="Times New Roman"/>
        </w:rPr>
        <w:t>8.1.2. Интерфейс класса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60FE3">
        <w:tc>
          <w:tcPr>
            <w:tcW w:w="3230" w:type="dxa"/>
          </w:tcPr>
          <w:p w:rsidR="00D60FE3" w:rsidRDefault="00E74AEB">
            <w:r>
              <w:rPr>
                <w:b/>
              </w:rPr>
              <w:t>Метод</w:t>
            </w:r>
          </w:p>
        </w:tc>
        <w:tc>
          <w:tcPr>
            <w:tcW w:w="3230" w:type="dxa"/>
          </w:tcPr>
          <w:p w:rsidR="00D60FE3" w:rsidRDefault="00E74AEB">
            <w:r>
              <w:rPr>
                <w:b/>
              </w:rPr>
              <w:t>Параметры</w:t>
            </w:r>
          </w:p>
        </w:tc>
        <w:tc>
          <w:tcPr>
            <w:tcW w:w="3230" w:type="dxa"/>
          </w:tcPr>
          <w:p w:rsidR="00D60FE3" w:rsidRDefault="00E74AEB">
            <w:r>
              <w:rPr>
                <w:b/>
              </w:rPr>
              <w:t>Возвращаемое значение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t>__init__</w:t>
            </w:r>
          </w:p>
        </w:tc>
        <w:tc>
          <w:tcPr>
            <w:tcW w:w="3230" w:type="dxa"/>
          </w:tcPr>
          <w:p w:rsidR="00D60FE3" w:rsidRDefault="00E74AEB">
            <w:r>
              <w:t>self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 xml:space="preserve">Экземпляр </w:t>
            </w:r>
            <w:r>
              <w:t>Character</w:t>
            </w:r>
            <w:r w:rsidRPr="00E74AEB">
              <w:rPr>
                <w:lang w:val="ru-RU"/>
              </w:rPr>
              <w:t xml:space="preserve"> со значениями по умолчанию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proofErr w:type="spellStart"/>
            <w:r>
              <w:t>calculate_stats</w:t>
            </w:r>
            <w:proofErr w:type="spellEnd"/>
          </w:p>
        </w:tc>
        <w:tc>
          <w:tcPr>
            <w:tcW w:w="3230" w:type="dxa"/>
          </w:tcPr>
          <w:p w:rsidR="00D60FE3" w:rsidRDefault="00E74AEB">
            <w:r>
              <w:t>self</w:t>
            </w:r>
          </w:p>
        </w:tc>
        <w:tc>
          <w:tcPr>
            <w:tcW w:w="3230" w:type="dxa"/>
          </w:tcPr>
          <w:p w:rsidR="00D60FE3" w:rsidRDefault="00E74AEB">
            <w:r>
              <w:t>void — обновляет поля stats, hp, ac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to_dict</w:t>
            </w:r>
          </w:p>
        </w:tc>
        <w:tc>
          <w:tcPr>
            <w:tcW w:w="3230" w:type="dxa"/>
          </w:tcPr>
          <w:p w:rsidR="00D60FE3" w:rsidRDefault="00E74AEB">
            <w:r>
              <w:t>self</w:t>
            </w:r>
          </w:p>
        </w:tc>
        <w:tc>
          <w:tcPr>
            <w:tcW w:w="3230" w:type="dxa"/>
          </w:tcPr>
          <w:p w:rsidR="00D60FE3" w:rsidRDefault="00E74AEB">
            <w:r>
              <w:t>dict — сериализованные данные персонажа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from_dict</w:t>
            </w:r>
          </w:p>
        </w:tc>
        <w:tc>
          <w:tcPr>
            <w:tcW w:w="3230" w:type="dxa"/>
          </w:tcPr>
          <w:p w:rsidR="00D60FE3" w:rsidRDefault="00E74AEB">
            <w:r>
              <w:t>cls, data: dict</w:t>
            </w:r>
          </w:p>
        </w:tc>
        <w:tc>
          <w:tcPr>
            <w:tcW w:w="3230" w:type="dxa"/>
          </w:tcPr>
          <w:p w:rsidR="00D60FE3" w:rsidRDefault="00E74AEB">
            <w:r>
              <w:t xml:space="preserve">Character — </w:t>
            </w:r>
            <w:r>
              <w:t>десериализованный экземпляр</w:t>
            </w:r>
          </w:p>
        </w:tc>
      </w:tr>
    </w:tbl>
    <w:p w:rsidR="00D60FE3" w:rsidRDefault="00E74AEB">
      <w:pPr>
        <w:pStyle w:val="31"/>
      </w:pPr>
      <w:r>
        <w:rPr>
          <w:rFonts w:ascii="Times New Roman" w:hAnsi="Times New Roman"/>
        </w:rPr>
        <w:t>8.1.3. Исходный код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Реализация класса </w:t>
      </w:r>
      <w:r>
        <w:t>Character</w:t>
      </w:r>
      <w:r w:rsidRPr="00E74AEB">
        <w:rPr>
          <w:lang w:val="ru-RU"/>
        </w:rPr>
        <w:t xml:space="preserve"> приведена ниже:</w:t>
      </w:r>
    </w:p>
    <w:p w:rsidR="00D60FE3" w:rsidRPr="00E74AEB" w:rsidRDefault="00E74AEB">
      <w:pPr>
        <w:ind w:left="720"/>
        <w:rPr>
          <w:lang w:val="ru-RU"/>
        </w:rPr>
      </w:pPr>
      <w:r>
        <w:rPr>
          <w:rFonts w:ascii="Courier New" w:hAnsi="Courier New"/>
          <w:sz w:val="20"/>
        </w:rPr>
        <w:t>class Character: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def</w:t>
      </w:r>
      <w:proofErr w:type="spellEnd"/>
      <w:r>
        <w:rPr>
          <w:rFonts w:ascii="Courier New" w:hAnsi="Courier New"/>
          <w:sz w:val="20"/>
        </w:rPr>
        <w:t xml:space="preserve"> __</w:t>
      </w:r>
      <w:proofErr w:type="spellStart"/>
      <w:r>
        <w:rPr>
          <w:rFonts w:ascii="Courier New" w:hAnsi="Courier New"/>
          <w:sz w:val="20"/>
        </w:rPr>
        <w:t>init</w:t>
      </w:r>
      <w:proofErr w:type="spellEnd"/>
      <w:r>
        <w:rPr>
          <w:rFonts w:ascii="Courier New" w:hAnsi="Courier New"/>
          <w:sz w:val="20"/>
        </w:rPr>
        <w:t>__(self):</w:t>
      </w:r>
      <w:r>
        <w:rPr>
          <w:rFonts w:ascii="Courier New" w:hAnsi="Courier New"/>
          <w:sz w:val="20"/>
        </w:rPr>
        <w:br/>
        <w:t xml:space="preserve">        self.name = ""</w:t>
      </w:r>
      <w:r>
        <w:rPr>
          <w:rFonts w:ascii="Courier New" w:hAnsi="Courier New"/>
          <w:sz w:val="20"/>
        </w:rPr>
        <w:br/>
        <w:t xml:space="preserve">        self.race = ""</w:t>
      </w:r>
      <w:r>
        <w:rPr>
          <w:rFonts w:ascii="Courier New" w:hAnsi="Courier New"/>
          <w:sz w:val="20"/>
        </w:rPr>
        <w:br/>
        <w:t xml:space="preserve">        self.char_class = ""</w:t>
      </w:r>
      <w:r>
        <w:rPr>
          <w:rFonts w:ascii="Courier New" w:hAnsi="Courier New"/>
          <w:sz w:val="20"/>
        </w:rPr>
        <w:br/>
        <w:t xml:space="preserve">        self.level = 1</w:t>
      </w:r>
      <w:r>
        <w:rPr>
          <w:rFonts w:ascii="Courier New" w:hAnsi="Courier New"/>
          <w:sz w:val="20"/>
        </w:rPr>
        <w:br/>
        <w:t xml:space="preserve">        self.alignment =</w:t>
      </w:r>
      <w:r>
        <w:rPr>
          <w:rFonts w:ascii="Courier New" w:hAnsi="Courier New"/>
          <w:sz w:val="20"/>
        </w:rPr>
        <w:t xml:space="preserve"> ""</w:t>
      </w:r>
      <w:r>
        <w:rPr>
          <w:rFonts w:ascii="Courier New" w:hAnsi="Courier New"/>
          <w:sz w:val="20"/>
        </w:rPr>
        <w:br/>
        <w:t xml:space="preserve">        self.background = ""</w:t>
      </w:r>
      <w:r>
        <w:rPr>
          <w:rFonts w:ascii="Courier New" w:hAnsi="Courier New"/>
          <w:sz w:val="20"/>
        </w:rPr>
        <w:br/>
        <w:t xml:space="preserve">        self.gender = "Мужской"</w:t>
      </w:r>
      <w:r>
        <w:rPr>
          <w:rFonts w:ascii="Courier New" w:hAnsi="Courier New"/>
          <w:sz w:val="20"/>
        </w:rPr>
        <w:br/>
        <w:t xml:space="preserve">        self.age = 20</w:t>
      </w:r>
      <w:r>
        <w:rPr>
          <w:rFonts w:ascii="Courier New" w:hAnsi="Courier New"/>
          <w:sz w:val="20"/>
        </w:rPr>
        <w:br/>
        <w:t xml:space="preserve">        self.height = ""</w:t>
      </w:r>
      <w:r>
        <w:rPr>
          <w:rFonts w:ascii="Courier New" w:hAnsi="Courier New"/>
          <w:sz w:val="20"/>
        </w:rPr>
        <w:br/>
        <w:t xml:space="preserve">        self.weight = ""</w:t>
      </w:r>
      <w:r>
        <w:rPr>
          <w:rFonts w:ascii="Courier New" w:hAnsi="Courier New"/>
          <w:sz w:val="20"/>
        </w:rPr>
        <w:br/>
        <w:t xml:space="preserve">        self.description = ""</w:t>
      </w:r>
      <w:r>
        <w:rPr>
          <w:rFonts w:ascii="Courier New" w:hAnsi="Courier New"/>
          <w:sz w:val="20"/>
        </w:rPr>
        <w:br/>
        <w:t xml:space="preserve">        self.stats = {"Сила": 10, "Ловкость": 10, ...}</w:t>
      </w:r>
      <w:r>
        <w:rPr>
          <w:rFonts w:ascii="Courier New" w:hAnsi="Courier New"/>
          <w:sz w:val="20"/>
        </w:rPr>
        <w:br/>
        <w:t xml:space="preserve">        self.hp = 0</w:t>
      </w:r>
      <w:r>
        <w:rPr>
          <w:rFonts w:ascii="Courier New" w:hAnsi="Courier New"/>
          <w:sz w:val="20"/>
        </w:rPr>
        <w:br/>
        <w:t xml:space="preserve">        self.a</w:t>
      </w:r>
      <w:r>
        <w:rPr>
          <w:rFonts w:ascii="Courier New" w:hAnsi="Courier New"/>
          <w:sz w:val="20"/>
        </w:rPr>
        <w:t>c = 10</w:t>
      </w:r>
      <w:r>
        <w:rPr>
          <w:rFonts w:ascii="Courier New" w:hAnsi="Courier New"/>
          <w:sz w:val="20"/>
        </w:rPr>
        <w:br/>
        <w:t xml:space="preserve">        self.proficiency_bonus = 2</w:t>
      </w:r>
      <w:r>
        <w:rPr>
          <w:rFonts w:ascii="Courier New" w:hAnsi="Courier New"/>
          <w:sz w:val="20"/>
        </w:rPr>
        <w:br/>
        <w:t xml:space="preserve">        self.portrait_seed = None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def calculate_stats(self):</w:t>
      </w:r>
      <w:r>
        <w:rPr>
          <w:rFonts w:ascii="Courier New" w:hAnsi="Courier New"/>
          <w:sz w:val="20"/>
        </w:rPr>
        <w:br/>
        <w:t xml:space="preserve">        if self.race in RACES:</w:t>
      </w:r>
      <w:r>
        <w:rPr>
          <w:rFonts w:ascii="Courier New" w:hAnsi="Courier New"/>
          <w:sz w:val="20"/>
        </w:rPr>
        <w:br/>
        <w:t xml:space="preserve">            race_data = RACES[self.race]</w:t>
      </w:r>
      <w:r>
        <w:rPr>
          <w:rFonts w:ascii="Courier New" w:hAnsi="Courier New"/>
          <w:sz w:val="20"/>
        </w:rPr>
        <w:br/>
        <w:t xml:space="preserve">            base = race_data["base_stats"].copy()</w:t>
      </w:r>
      <w:r>
        <w:rPr>
          <w:rFonts w:ascii="Courier New" w:hAnsi="Courier New"/>
          <w:sz w:val="20"/>
        </w:rPr>
        <w:br/>
        <w:t xml:space="preserve">            bonuses = race</w:t>
      </w:r>
      <w:r>
        <w:rPr>
          <w:rFonts w:ascii="Courier New" w:hAnsi="Courier New"/>
          <w:sz w:val="20"/>
        </w:rPr>
        <w:t>_data["bonuses"]</w:t>
      </w:r>
      <w:r>
        <w:rPr>
          <w:rFonts w:ascii="Courier New" w:hAnsi="Courier New"/>
          <w:sz w:val="20"/>
        </w:rPr>
        <w:br/>
        <w:t xml:space="preserve">            for stat, value in base.items():</w:t>
      </w:r>
      <w:r>
        <w:rPr>
          <w:rFonts w:ascii="Courier New" w:hAnsi="Courier New"/>
          <w:sz w:val="20"/>
        </w:rPr>
        <w:br/>
        <w:t xml:space="preserve">                self.stats[stat] = value + bonuses.get(stat, 0)</w:t>
      </w:r>
      <w:r>
        <w:rPr>
          <w:rFonts w:ascii="Courier New" w:hAnsi="Courier New"/>
          <w:sz w:val="20"/>
        </w:rPr>
        <w:br/>
        <w:t xml:space="preserve">        if self.char_class in CLASSES:</w:t>
      </w:r>
      <w:r>
        <w:rPr>
          <w:rFonts w:ascii="Courier New" w:hAnsi="Courier New"/>
          <w:sz w:val="20"/>
        </w:rPr>
        <w:br/>
        <w:t xml:space="preserve">            con_mod = (self.stats["Телосложение"] - 10) // 2</w:t>
      </w:r>
      <w:r>
        <w:rPr>
          <w:rFonts w:ascii="Courier New" w:hAnsi="Courier New"/>
          <w:sz w:val="20"/>
        </w:rPr>
        <w:br/>
        <w:t xml:space="preserve">            hit_die = CLASSES[</w:t>
      </w:r>
      <w:r>
        <w:rPr>
          <w:rFonts w:ascii="Courier New" w:hAnsi="Courier New"/>
          <w:sz w:val="20"/>
        </w:rPr>
        <w:t>self.char_class]["hit_die"]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self.hp = hit_die + con_mod</w:t>
      </w:r>
      <w:r>
        <w:rPr>
          <w:rFonts w:ascii="Courier New" w:hAnsi="Courier New"/>
          <w:sz w:val="20"/>
        </w:rPr>
        <w:br/>
        <w:t xml:space="preserve">            dex_mod = (self.stats["Ловкость"] - 10) // 2</w:t>
      </w:r>
      <w:r>
        <w:rPr>
          <w:rFonts w:ascii="Courier New" w:hAnsi="Courier New"/>
          <w:sz w:val="20"/>
        </w:rPr>
        <w:br/>
        <w:t xml:space="preserve">            self.ac = 10 + dex_mod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def to_dict(self):</w:t>
      </w:r>
      <w:r>
        <w:rPr>
          <w:rFonts w:ascii="Courier New" w:hAnsi="Courier New"/>
          <w:sz w:val="20"/>
        </w:rPr>
        <w:br/>
        <w:t xml:space="preserve">        return {"name": self.name, ...}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@classmethod</w:t>
      </w:r>
      <w:r>
        <w:rPr>
          <w:rFonts w:ascii="Courier New" w:hAnsi="Courier New"/>
          <w:sz w:val="20"/>
        </w:rPr>
        <w:br/>
        <w:t xml:space="preserve">    def from_d</w:t>
      </w:r>
      <w:r>
        <w:rPr>
          <w:rFonts w:ascii="Courier New" w:hAnsi="Courier New"/>
          <w:sz w:val="20"/>
        </w:rPr>
        <w:t>ict(cls, data):</w:t>
      </w:r>
      <w:r>
        <w:rPr>
          <w:rFonts w:ascii="Courier New" w:hAnsi="Courier New"/>
          <w:sz w:val="20"/>
        </w:rPr>
        <w:br/>
        <w:t xml:space="preserve">        char = cls()</w:t>
      </w:r>
      <w:r>
        <w:rPr>
          <w:rFonts w:ascii="Courier New" w:hAnsi="Courier New"/>
          <w:sz w:val="20"/>
        </w:rPr>
        <w:br/>
        <w:t xml:space="preserve">        char.name = data.get("name", "")</w:t>
      </w:r>
      <w:r>
        <w:rPr>
          <w:rFonts w:ascii="Courier New" w:hAnsi="Courier New"/>
          <w:sz w:val="20"/>
        </w:rPr>
        <w:br/>
        <w:t xml:space="preserve">        ...</w:t>
      </w:r>
      <w:r>
        <w:rPr>
          <w:rFonts w:ascii="Courier New" w:hAnsi="Courier New"/>
          <w:sz w:val="20"/>
        </w:rPr>
        <w:br/>
        <w:t xml:space="preserve">        return</w:t>
      </w:r>
      <w:r w:rsidRPr="00E74AE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char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 xml:space="preserve">8.2. Класс </w:t>
      </w:r>
      <w:proofErr w:type="spellStart"/>
      <w:r>
        <w:rPr>
          <w:rFonts w:ascii="Times New Roman" w:hAnsi="Times New Roman"/>
        </w:rPr>
        <w:t>PortraitGenerator</w:t>
      </w:r>
      <w:proofErr w:type="spellEnd"/>
    </w:p>
    <w:p w:rsidR="00D60FE3" w:rsidRPr="00E74AEB" w:rsidRDefault="00E74AEB">
      <w:pPr>
        <w:pStyle w:val="31"/>
        <w:rPr>
          <w:lang w:val="ru-RU"/>
        </w:rPr>
      </w:pPr>
      <w:r w:rsidRPr="00E74AEB">
        <w:rPr>
          <w:rFonts w:ascii="Times New Roman" w:hAnsi="Times New Roman"/>
          <w:lang w:val="ru-RU"/>
        </w:rPr>
        <w:t>8.2.1. Словесное описание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Класс </w:t>
      </w:r>
      <w:proofErr w:type="spellStart"/>
      <w:r>
        <w:t>PortraitGenerator</w:t>
      </w:r>
      <w:proofErr w:type="spellEnd"/>
      <w:r w:rsidRPr="00E74AEB">
        <w:rPr>
          <w:lang w:val="ru-RU"/>
        </w:rPr>
        <w:t xml:space="preserve"> отвечает за процедурную генерацию портретов персонажей с использова</w:t>
      </w:r>
      <w:r w:rsidRPr="00E74AEB">
        <w:rPr>
          <w:lang w:val="ru-RU"/>
        </w:rPr>
        <w:t xml:space="preserve">нием примитивов рисования </w:t>
      </w:r>
      <w:proofErr w:type="spellStart"/>
      <w:r>
        <w:t>tkinter</w:t>
      </w:r>
      <w:proofErr w:type="spellEnd"/>
      <w:r w:rsidRPr="00E74AEB">
        <w:rPr>
          <w:lang w:val="ru-RU"/>
        </w:rPr>
        <w:t xml:space="preserve"> </w:t>
      </w:r>
      <w:r>
        <w:t>Canvas</w:t>
      </w:r>
      <w:r w:rsidRPr="00E74AEB">
        <w:rPr>
          <w:lang w:val="ru-RU"/>
        </w:rPr>
        <w:t xml:space="preserve">. Процесс генерации учитывает </w:t>
      </w:r>
      <w:proofErr w:type="spellStart"/>
      <w:r w:rsidRPr="00E74AEB">
        <w:rPr>
          <w:lang w:val="ru-RU"/>
        </w:rPr>
        <w:t>расоспецифичные</w:t>
      </w:r>
      <w:proofErr w:type="spellEnd"/>
      <w:r w:rsidRPr="00E74AEB">
        <w:rPr>
          <w:lang w:val="ru-RU"/>
        </w:rPr>
        <w:t xml:space="preserve"> черты (тон кожи, форма ушей, структура лица), класс (косвенное влияние через зерно), пол (толщина бровей, стиль причёски) и случайное зерно для вариации черт.</w:t>
      </w:r>
      <w:r w:rsidRPr="00E74AEB">
        <w:rPr>
          <w:lang w:val="ru-RU"/>
        </w:rPr>
        <w:br/>
      </w:r>
      <w:r w:rsidRPr="00E74AEB">
        <w:rPr>
          <w:lang w:val="ru-RU"/>
        </w:rPr>
        <w:br/>
        <w:t>Конструиро</w:t>
      </w:r>
      <w:r w:rsidRPr="00E74AEB">
        <w:rPr>
          <w:lang w:val="ru-RU"/>
        </w:rPr>
        <w:t>вание портрета следует многослойному подходу:</w:t>
      </w:r>
      <w:r w:rsidRPr="00E74AEB">
        <w:rPr>
          <w:lang w:val="ru-RU"/>
        </w:rPr>
        <w:br/>
      </w:r>
      <w:r w:rsidRPr="00E74AEB">
        <w:rPr>
          <w:lang w:val="ru-RU"/>
        </w:rPr>
        <w:br/>
        <w:t>• Слой фона: Тёмно-серый (#2</w:t>
      </w:r>
      <w:r>
        <w:t>C</w:t>
      </w:r>
      <w:r w:rsidRPr="00E74AEB">
        <w:rPr>
          <w:lang w:val="ru-RU"/>
        </w:rPr>
        <w:t>2</w:t>
      </w:r>
      <w:r>
        <w:t>C</w:t>
      </w:r>
      <w:r w:rsidRPr="00E74AEB">
        <w:rPr>
          <w:lang w:val="ru-RU"/>
        </w:rPr>
        <w:t>2</w:t>
      </w:r>
      <w:r>
        <w:t>C</w:t>
      </w:r>
      <w:r w:rsidRPr="00E74AEB">
        <w:rPr>
          <w:lang w:val="ru-RU"/>
        </w:rPr>
        <w:t xml:space="preserve">) </w:t>
      </w:r>
      <w:r>
        <w:t>canvas</w:t>
      </w:r>
      <w:r w:rsidRPr="00E74AEB">
        <w:rPr>
          <w:lang w:val="ru-RU"/>
        </w:rPr>
        <w:t xml:space="preserve"> с золотой рамкой</w:t>
      </w:r>
      <w:r w:rsidRPr="00E74AEB">
        <w:rPr>
          <w:lang w:val="ru-RU"/>
        </w:rPr>
        <w:br/>
        <w:t>• Слой одежды: Полигонный плащ/воротник со случайным цветом</w:t>
      </w:r>
      <w:r w:rsidRPr="00E74AEB">
        <w:rPr>
          <w:lang w:val="ru-RU"/>
        </w:rPr>
        <w:br/>
        <w:t>• Слой тела: Прямоугольник шеи и форма лица (овал, круглый, квадратный, сердцевидный)</w:t>
      </w:r>
      <w:r w:rsidRPr="00E74AEB">
        <w:rPr>
          <w:lang w:val="ru-RU"/>
        </w:rPr>
        <w:br/>
        <w:t>• Сл</w:t>
      </w:r>
      <w:r w:rsidRPr="00E74AEB">
        <w:rPr>
          <w:lang w:val="ru-RU"/>
        </w:rPr>
        <w:t>ой черт лица: Уши (эльфийские), глаза со зрачками, брови, нос, рот</w:t>
      </w:r>
      <w:r w:rsidRPr="00E74AEB">
        <w:rPr>
          <w:lang w:val="ru-RU"/>
        </w:rPr>
        <w:br/>
        <w:t xml:space="preserve">• Слой волос: </w:t>
      </w:r>
      <w:proofErr w:type="spellStart"/>
      <w:r w:rsidRPr="00E74AEB">
        <w:rPr>
          <w:lang w:val="ru-RU"/>
        </w:rPr>
        <w:t>Отрисовка</w:t>
      </w:r>
      <w:proofErr w:type="spellEnd"/>
      <w:r w:rsidRPr="00E74AEB">
        <w:rPr>
          <w:lang w:val="ru-RU"/>
        </w:rPr>
        <w:t xml:space="preserve"> специфичного стиля (короткие, длинные, хвост, ирокез, кудрявые, лысый)</w:t>
      </w:r>
      <w:r w:rsidRPr="00E74AEB">
        <w:rPr>
          <w:lang w:val="ru-RU"/>
        </w:rPr>
        <w:br/>
        <w:t>• Слой деталей: Черты лица (борода, усы, козлиная бородка, шрам, очки)</w:t>
      </w:r>
    </w:p>
    <w:p w:rsidR="00D60FE3" w:rsidRDefault="00E74AEB">
      <w:pPr>
        <w:pStyle w:val="31"/>
      </w:pPr>
      <w:r>
        <w:rPr>
          <w:rFonts w:ascii="Times New Roman" w:hAnsi="Times New Roman"/>
        </w:rPr>
        <w:t>8.2.2. Интерфейс класса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60FE3">
        <w:tc>
          <w:tcPr>
            <w:tcW w:w="3230" w:type="dxa"/>
          </w:tcPr>
          <w:p w:rsidR="00D60FE3" w:rsidRDefault="00E74AEB">
            <w:r>
              <w:rPr>
                <w:b/>
              </w:rPr>
              <w:t>Метод</w:t>
            </w:r>
          </w:p>
        </w:tc>
        <w:tc>
          <w:tcPr>
            <w:tcW w:w="3230" w:type="dxa"/>
          </w:tcPr>
          <w:p w:rsidR="00D60FE3" w:rsidRDefault="00E74AEB">
            <w:r>
              <w:rPr>
                <w:b/>
              </w:rPr>
              <w:t>Параметры</w:t>
            </w:r>
          </w:p>
        </w:tc>
        <w:tc>
          <w:tcPr>
            <w:tcW w:w="3230" w:type="dxa"/>
          </w:tcPr>
          <w:p w:rsidR="00D60FE3" w:rsidRDefault="00E74AEB">
            <w:r>
              <w:rPr>
                <w:b/>
              </w:rPr>
              <w:t>Описание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__init__</w:t>
            </w:r>
          </w:p>
        </w:tc>
        <w:tc>
          <w:tcPr>
            <w:tcW w:w="3230" w:type="dxa"/>
          </w:tcPr>
          <w:p w:rsidR="00D60FE3" w:rsidRDefault="00E74AEB">
            <w:r>
              <w:t>canvas_w=200, canvas_h=250</w:t>
            </w:r>
          </w:p>
        </w:tc>
        <w:tc>
          <w:tcPr>
            <w:tcW w:w="3230" w:type="dxa"/>
          </w:tcPr>
          <w:p w:rsidR="00D60FE3" w:rsidRDefault="00E74AEB">
            <w:r>
              <w:t>Генератор с заданными размерами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generate_portrait</w:t>
            </w:r>
          </w:p>
        </w:tc>
        <w:tc>
          <w:tcPr>
            <w:tcW w:w="3230" w:type="dxa"/>
          </w:tcPr>
          <w:p w:rsidR="00D60FE3" w:rsidRDefault="00E74AEB">
            <w:r>
              <w:t>canvas, race, class, gender, seed</w:t>
            </w:r>
          </w:p>
        </w:tc>
        <w:tc>
          <w:tcPr>
            <w:tcW w:w="3230" w:type="dxa"/>
          </w:tcPr>
          <w:p w:rsidR="00D60FE3" w:rsidRDefault="00E74AEB">
            <w:r>
              <w:t>Отрисовка портрета на canvas</w:t>
            </w:r>
          </w:p>
        </w:tc>
      </w:tr>
    </w:tbl>
    <w:p w:rsidR="00D60FE3" w:rsidRDefault="00E74AEB">
      <w:pPr>
        <w:pStyle w:val="31"/>
      </w:pPr>
      <w:r>
        <w:rPr>
          <w:rFonts w:ascii="Times New Roman" w:hAnsi="Times New Roman"/>
        </w:rPr>
        <w:t>8.2.3. Исходный код</w:t>
      </w:r>
    </w:p>
    <w:p w:rsidR="00D60FE3" w:rsidRDefault="00E74AEB">
      <w:r>
        <w:t>Основной метод генерации портрета:</w:t>
      </w:r>
    </w:p>
    <w:p w:rsidR="00D60FE3" w:rsidRPr="00E74AEB" w:rsidRDefault="00E74AEB">
      <w:pPr>
        <w:ind w:left="720"/>
        <w:rPr>
          <w:lang w:val="ru-RU"/>
        </w:rPr>
      </w:pPr>
      <w:r>
        <w:rPr>
          <w:rFonts w:ascii="Courier New" w:hAnsi="Courier New"/>
          <w:sz w:val="20"/>
        </w:rPr>
        <w:t xml:space="preserve">def </w:t>
      </w:r>
      <w:r>
        <w:rPr>
          <w:rFonts w:ascii="Courier New" w:hAnsi="Courier New"/>
          <w:sz w:val="20"/>
        </w:rPr>
        <w:t>generate_portrait(self, canvas, race, char_class, gender="Мужской", seed=None):</w:t>
      </w:r>
      <w:r>
        <w:rPr>
          <w:rFonts w:ascii="Courier New" w:hAnsi="Courier New"/>
          <w:sz w:val="20"/>
        </w:rPr>
        <w:br/>
        <w:t xml:space="preserve">    if seed:</w:t>
      </w:r>
      <w:r>
        <w:rPr>
          <w:rFonts w:ascii="Courier New" w:hAnsi="Courier New"/>
          <w:sz w:val="20"/>
        </w:rPr>
        <w:br/>
        <w:t xml:space="preserve">        random.seed(seed)</w:t>
      </w:r>
      <w:r>
        <w:rPr>
          <w:rFonts w:ascii="Courier New" w:hAnsi="Courier New"/>
          <w:sz w:val="20"/>
        </w:rPr>
        <w:br/>
        <w:t xml:space="preserve">    canvas.delete("all")</w:t>
      </w:r>
      <w:r>
        <w:rPr>
          <w:rFonts w:ascii="Courier New" w:hAnsi="Courier New"/>
          <w:sz w:val="20"/>
        </w:rPr>
        <w:br/>
        <w:t xml:space="preserve">    skin_color = random.choice(PORTRAIT_COLORS["skin"])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hair_color = random.choice(PORTRAIT_COLORS["hair"])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eye_color = random.choice(PORTRAIT_COLORS["eyes"])</w:t>
      </w:r>
      <w:r>
        <w:rPr>
          <w:rFonts w:ascii="Courier New" w:hAnsi="Courier New"/>
          <w:sz w:val="20"/>
        </w:rPr>
        <w:br/>
        <w:t xml:space="preserve">    clothes_color = random.choice(PORTRAIT_COLORS["clothes"])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# Расоспецифичные модификации</w:t>
      </w:r>
      <w:r>
        <w:rPr>
          <w:rFonts w:ascii="Courier New" w:hAnsi="Courier New"/>
          <w:sz w:val="20"/>
        </w:rPr>
        <w:br/>
        <w:t xml:space="preserve">    if race == "Орк":</w:t>
      </w:r>
      <w:r>
        <w:rPr>
          <w:rFonts w:ascii="Courier New" w:hAnsi="Courier New"/>
          <w:sz w:val="20"/>
        </w:rPr>
        <w:br/>
        <w:t xml:space="preserve">        skin_color = random.choice(["#5C8A5C", ...])</w:t>
      </w:r>
      <w:r>
        <w:rPr>
          <w:rFonts w:ascii="Courier New" w:hAnsi="Courier New"/>
          <w:sz w:val="20"/>
        </w:rPr>
        <w:br/>
        <w:t xml:space="preserve">        face_shape = "square"</w:t>
      </w:r>
      <w:r>
        <w:rPr>
          <w:rFonts w:ascii="Courier New" w:hAnsi="Courier New"/>
          <w:sz w:val="20"/>
        </w:rPr>
        <w:br/>
        <w:t xml:space="preserve">    elif race == "Эльф":</w:t>
      </w:r>
      <w:r>
        <w:rPr>
          <w:rFonts w:ascii="Courier New" w:hAnsi="Courier New"/>
          <w:sz w:val="20"/>
        </w:rPr>
        <w:br/>
        <w:t xml:space="preserve">        face_shape = "heart"</w:t>
      </w:r>
      <w:r>
        <w:rPr>
          <w:rFonts w:ascii="Courier New" w:hAnsi="Courier New"/>
          <w:sz w:val="20"/>
        </w:rPr>
        <w:br/>
        <w:t xml:space="preserve">        hair_style = random.choice(["long", "ponytail"])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# Следуют операции рисования...</w:t>
      </w:r>
      <w:r>
        <w:rPr>
          <w:rFonts w:ascii="Courier New" w:hAnsi="Courier New"/>
          <w:sz w:val="20"/>
        </w:rPr>
        <w:br/>
        <w:t xml:space="preserve">    if</w:t>
      </w:r>
      <w:r w:rsidRPr="00E74AE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seed</w:t>
      </w:r>
      <w:r w:rsidRPr="00E74AEB">
        <w:rPr>
          <w:rFonts w:ascii="Courier New" w:hAnsi="Courier New"/>
          <w:sz w:val="20"/>
          <w:lang w:val="ru-RU"/>
        </w:rPr>
        <w:t>:</w:t>
      </w:r>
      <w:r w:rsidRPr="00E74AEB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random</w:t>
      </w:r>
      <w:r w:rsidRPr="00E74AEB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seed</w:t>
      </w:r>
      <w:r w:rsidRPr="00E74AE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None</w:t>
      </w:r>
      <w:r w:rsidRPr="00E74AEB">
        <w:rPr>
          <w:rFonts w:ascii="Courier New" w:hAnsi="Courier New"/>
          <w:sz w:val="20"/>
          <w:lang w:val="ru-RU"/>
        </w:rPr>
        <w:t>)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 xml:space="preserve">8.3. Класс </w:t>
      </w:r>
      <w:proofErr w:type="spellStart"/>
      <w:r>
        <w:rPr>
          <w:rFonts w:ascii="Times New Roman" w:hAnsi="Times New Roman"/>
        </w:rPr>
        <w:t>DnDCharacterApp</w:t>
      </w:r>
      <w:proofErr w:type="spellEnd"/>
    </w:p>
    <w:p w:rsidR="00D60FE3" w:rsidRPr="00E74AEB" w:rsidRDefault="00E74AEB">
      <w:pPr>
        <w:pStyle w:val="31"/>
        <w:rPr>
          <w:lang w:val="ru-RU"/>
        </w:rPr>
      </w:pPr>
      <w:r w:rsidRPr="00E74AEB">
        <w:rPr>
          <w:rFonts w:ascii="Times New Roman" w:hAnsi="Times New Roman"/>
          <w:lang w:val="ru-RU"/>
        </w:rPr>
        <w:t>8.3.1. Словесное описание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Класс </w:t>
      </w:r>
      <w:proofErr w:type="spellStart"/>
      <w:r>
        <w:t>DnDCharac</w:t>
      </w:r>
      <w:r>
        <w:t>terApp</w:t>
      </w:r>
      <w:proofErr w:type="spellEnd"/>
      <w:r w:rsidRPr="00E74AEB">
        <w:rPr>
          <w:lang w:val="ru-RU"/>
        </w:rPr>
        <w:t xml:space="preserve"> — это основной контроллер приложения, управляющий полным жизненным циклом взаимодействия с пользователем. Он реализует систему навигации по экранам с тремя основными представлениями:</w:t>
      </w:r>
      <w:r w:rsidRPr="00E74AEB">
        <w:rPr>
          <w:lang w:val="ru-RU"/>
        </w:rPr>
        <w:br/>
      </w:r>
      <w:r w:rsidRPr="00E74AEB">
        <w:rPr>
          <w:lang w:val="ru-RU"/>
        </w:rPr>
        <w:br/>
        <w:t xml:space="preserve">• Главное меню — Точка входа с возможностями создания персонажа, </w:t>
      </w:r>
      <w:r w:rsidRPr="00E74AEB">
        <w:rPr>
          <w:lang w:val="ru-RU"/>
        </w:rPr>
        <w:t>загрузки и выхода</w:t>
      </w:r>
      <w:r w:rsidRPr="00E74AEB">
        <w:rPr>
          <w:lang w:val="ru-RU"/>
        </w:rPr>
        <w:br/>
        <w:t xml:space="preserve">• Создание персонажа — </w:t>
      </w:r>
      <w:proofErr w:type="spellStart"/>
      <w:r w:rsidRPr="00E74AEB">
        <w:rPr>
          <w:lang w:val="ru-RU"/>
        </w:rPr>
        <w:t>Многопанельная</w:t>
      </w:r>
      <w:proofErr w:type="spellEnd"/>
      <w:r w:rsidRPr="00E74AEB">
        <w:rPr>
          <w:lang w:val="ru-RU"/>
        </w:rPr>
        <w:t xml:space="preserve"> форма с живым </w:t>
      </w:r>
      <w:proofErr w:type="spellStart"/>
      <w:r w:rsidRPr="00E74AEB">
        <w:rPr>
          <w:lang w:val="ru-RU"/>
        </w:rPr>
        <w:t>предпросмотром</w:t>
      </w:r>
      <w:proofErr w:type="spellEnd"/>
      <w:r w:rsidRPr="00E74AEB">
        <w:rPr>
          <w:lang w:val="ru-RU"/>
        </w:rPr>
        <w:t xml:space="preserve"> характеристик и генерацией портрета</w:t>
      </w:r>
      <w:r w:rsidRPr="00E74AEB">
        <w:rPr>
          <w:lang w:val="ru-RU"/>
        </w:rPr>
        <w:br/>
        <w:t xml:space="preserve">• Лист персонажа — Только для чтения отображение </w:t>
      </w:r>
      <w:proofErr w:type="spellStart"/>
      <w:r w:rsidRPr="00E74AEB">
        <w:rPr>
          <w:lang w:val="ru-RU"/>
        </w:rPr>
        <w:t>финализированных</w:t>
      </w:r>
      <w:proofErr w:type="spellEnd"/>
      <w:r w:rsidRPr="00E74AEB">
        <w:rPr>
          <w:lang w:val="ru-RU"/>
        </w:rPr>
        <w:t xml:space="preserve"> данных персонажа</w:t>
      </w:r>
      <w:r w:rsidRPr="00E74AEB">
        <w:rPr>
          <w:lang w:val="ru-RU"/>
        </w:rPr>
        <w:br/>
      </w:r>
      <w:r w:rsidRPr="00E74AEB">
        <w:rPr>
          <w:lang w:val="ru-RU"/>
        </w:rPr>
        <w:br/>
        <w:t xml:space="preserve">Класс хранит ссылки на текущий экземпляр </w:t>
      </w:r>
      <w:r>
        <w:t>Character</w:t>
      </w:r>
      <w:r w:rsidRPr="00E74AEB">
        <w:rPr>
          <w:lang w:val="ru-RU"/>
        </w:rPr>
        <w:t xml:space="preserve"> </w:t>
      </w:r>
      <w:r w:rsidRPr="00E74AEB">
        <w:rPr>
          <w:lang w:val="ru-RU"/>
        </w:rPr>
        <w:t xml:space="preserve">и </w:t>
      </w:r>
      <w:proofErr w:type="spellStart"/>
      <w:r>
        <w:t>PortraitGenerator</w:t>
      </w:r>
      <w:proofErr w:type="spellEnd"/>
      <w:r w:rsidRPr="00E74AEB">
        <w:rPr>
          <w:lang w:val="ru-RU"/>
        </w:rPr>
        <w:t xml:space="preserve">, обрабатывает все привязки событий </w:t>
      </w:r>
      <w:proofErr w:type="spellStart"/>
      <w:r w:rsidRPr="00E74AEB">
        <w:rPr>
          <w:lang w:val="ru-RU"/>
        </w:rPr>
        <w:t>виджетов</w:t>
      </w:r>
      <w:proofErr w:type="spellEnd"/>
      <w:r w:rsidRPr="00E74AEB">
        <w:rPr>
          <w:lang w:val="ru-RU"/>
        </w:rPr>
        <w:t xml:space="preserve"> и управляет очисткой/реконструкцией фреймов при переходах между экранами.</w:t>
      </w:r>
    </w:p>
    <w:p w:rsidR="00D60FE3" w:rsidRDefault="00E74AEB">
      <w:pPr>
        <w:pStyle w:val="31"/>
      </w:pPr>
      <w:r>
        <w:rPr>
          <w:rFonts w:ascii="Times New Roman" w:hAnsi="Times New Roman"/>
        </w:rPr>
        <w:t>8.3.2. Ключевые методы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60FE3">
        <w:tc>
          <w:tcPr>
            <w:tcW w:w="3230" w:type="dxa"/>
          </w:tcPr>
          <w:p w:rsidR="00D60FE3" w:rsidRDefault="00E74AEB">
            <w:r>
              <w:rPr>
                <w:b/>
              </w:rPr>
              <w:t>Метод</w:t>
            </w:r>
          </w:p>
        </w:tc>
        <w:tc>
          <w:tcPr>
            <w:tcW w:w="3230" w:type="dxa"/>
          </w:tcPr>
          <w:p w:rsidR="00D60FE3" w:rsidRDefault="00E74AEB">
            <w:r>
              <w:rPr>
                <w:b/>
              </w:rPr>
              <w:t>Назначение</w:t>
            </w:r>
          </w:p>
        </w:tc>
        <w:tc>
          <w:tcPr>
            <w:tcW w:w="3230" w:type="dxa"/>
          </w:tcPr>
          <w:p w:rsidR="00D60FE3" w:rsidRDefault="00E74AEB">
            <w:r>
              <w:rPr>
                <w:b/>
              </w:rPr>
              <w:t>Навигация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show_main_menu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>Отображение стартового экрана с тремя опциями</w:t>
            </w:r>
          </w:p>
        </w:tc>
        <w:tc>
          <w:tcPr>
            <w:tcW w:w="3230" w:type="dxa"/>
          </w:tcPr>
          <w:p w:rsidR="00D60FE3" w:rsidRDefault="00E74AEB">
            <w:r>
              <w:t xml:space="preserve">→ </w:t>
            </w:r>
            <w:proofErr w:type="spellStart"/>
            <w:r>
              <w:t>созд</w:t>
            </w:r>
            <w:r>
              <w:t>ание</w:t>
            </w:r>
            <w:proofErr w:type="spellEnd"/>
            <w:r>
              <w:t xml:space="preserve"> / </w:t>
            </w:r>
            <w:proofErr w:type="spellStart"/>
            <w:r>
              <w:t>загрузка</w:t>
            </w:r>
            <w:proofErr w:type="spellEnd"/>
            <w:r>
              <w:t xml:space="preserve"> / выход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show_creation_menu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>Отображение формы ввода параметров персонажа</w:t>
            </w:r>
          </w:p>
        </w:tc>
        <w:tc>
          <w:tcPr>
            <w:tcW w:w="3230" w:type="dxa"/>
          </w:tcPr>
          <w:p w:rsidR="00D60FE3" w:rsidRDefault="00E74AEB">
            <w:r>
              <w:t xml:space="preserve">→ </w:t>
            </w:r>
            <w:proofErr w:type="spellStart"/>
            <w:r>
              <w:t>лист</w:t>
            </w:r>
            <w:proofErr w:type="spellEnd"/>
            <w:r>
              <w:t xml:space="preserve"> / </w:t>
            </w:r>
            <w:proofErr w:type="spellStart"/>
            <w:r>
              <w:t>меню</w:t>
            </w:r>
            <w:proofErr w:type="spellEnd"/>
          </w:p>
        </w:tc>
      </w:tr>
      <w:tr w:rsidR="00D60FE3">
        <w:tc>
          <w:tcPr>
            <w:tcW w:w="3230" w:type="dxa"/>
          </w:tcPr>
          <w:p w:rsidR="00D60FE3" w:rsidRDefault="00E74AEB">
            <w:r>
              <w:t>show_character_sheet</w:t>
            </w:r>
          </w:p>
        </w:tc>
        <w:tc>
          <w:tcPr>
            <w:tcW w:w="3230" w:type="dxa"/>
          </w:tcPr>
          <w:p w:rsidR="00D60FE3" w:rsidRDefault="00E74AEB">
            <w:r>
              <w:t>Отображение финализированного представления персонажа</w:t>
            </w:r>
          </w:p>
        </w:tc>
        <w:tc>
          <w:tcPr>
            <w:tcW w:w="3230" w:type="dxa"/>
          </w:tcPr>
          <w:p w:rsidR="00D60FE3" w:rsidRDefault="00E74AEB">
            <w:r>
              <w:t>→ создание / сохранение / меню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show_load_menu</w:t>
            </w:r>
          </w:p>
        </w:tc>
        <w:tc>
          <w:tcPr>
            <w:tcW w:w="3230" w:type="dxa"/>
          </w:tcPr>
          <w:p w:rsidR="00D60FE3" w:rsidRDefault="00E74AEB">
            <w:r>
              <w:t xml:space="preserve">Отображение интерфейса выбора </w:t>
            </w:r>
            <w:r>
              <w:t>файла</w:t>
            </w:r>
          </w:p>
        </w:tc>
        <w:tc>
          <w:tcPr>
            <w:tcW w:w="3230" w:type="dxa"/>
          </w:tcPr>
          <w:p w:rsidR="00D60FE3" w:rsidRDefault="00E74AEB">
            <w:r>
              <w:t>→ лист / меню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create_character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proofErr w:type="spellStart"/>
            <w:r w:rsidRPr="00E74AEB">
              <w:rPr>
                <w:lang w:val="ru-RU"/>
              </w:rPr>
              <w:t>Валидация</w:t>
            </w:r>
            <w:proofErr w:type="spellEnd"/>
            <w:r w:rsidRPr="00E74AEB">
              <w:rPr>
                <w:lang w:val="ru-RU"/>
              </w:rPr>
              <w:t xml:space="preserve"> ввода и переход к листу</w:t>
            </w:r>
          </w:p>
        </w:tc>
        <w:tc>
          <w:tcPr>
            <w:tcW w:w="3230" w:type="dxa"/>
          </w:tcPr>
          <w:p w:rsidR="00D60FE3" w:rsidRDefault="00E74AEB">
            <w:proofErr w:type="spellStart"/>
            <w:r>
              <w:t>лист</w:t>
            </w:r>
            <w:proofErr w:type="spellEnd"/>
          </w:p>
        </w:tc>
      </w:tr>
      <w:tr w:rsidR="00D60FE3">
        <w:tc>
          <w:tcPr>
            <w:tcW w:w="3230" w:type="dxa"/>
          </w:tcPr>
          <w:p w:rsidR="00D60FE3" w:rsidRDefault="00E74AEB">
            <w:r>
              <w:t>save_character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 xml:space="preserve">Открытие диалога и запись файла </w:t>
            </w:r>
            <w:r>
              <w:t>JSON</w:t>
            </w:r>
          </w:p>
        </w:tc>
        <w:tc>
          <w:tcPr>
            <w:tcW w:w="3230" w:type="dxa"/>
          </w:tcPr>
          <w:p w:rsidR="00D60FE3" w:rsidRDefault="00E74AEB">
            <w:r>
              <w:t>(без изменений)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load_character_file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 xml:space="preserve">Открытие диалога и чтение </w:t>
            </w:r>
            <w:r w:rsidRPr="00E74AEB">
              <w:rPr>
                <w:lang w:val="ru-RU"/>
              </w:rPr>
              <w:lastRenderedPageBreak/>
              <w:t xml:space="preserve">файла </w:t>
            </w:r>
            <w:r>
              <w:t>JSON</w:t>
            </w:r>
          </w:p>
        </w:tc>
        <w:tc>
          <w:tcPr>
            <w:tcW w:w="3230" w:type="dxa"/>
          </w:tcPr>
          <w:p w:rsidR="00D60FE3" w:rsidRDefault="00E74AEB">
            <w:r>
              <w:lastRenderedPageBreak/>
              <w:t>лист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lastRenderedPageBreak/>
              <w:t>regenerate_portrait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>Генерация нового зерна и п</w:t>
            </w:r>
            <w:r w:rsidRPr="00E74AEB">
              <w:rPr>
                <w:lang w:val="ru-RU"/>
              </w:rPr>
              <w:t>ерерисовка портрета</w:t>
            </w:r>
          </w:p>
        </w:tc>
        <w:tc>
          <w:tcPr>
            <w:tcW w:w="3230" w:type="dxa"/>
          </w:tcPr>
          <w:p w:rsidR="00D60FE3" w:rsidRDefault="00E74AEB">
            <w:r>
              <w:t>(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изменений</w:t>
            </w:r>
            <w:proofErr w:type="spellEnd"/>
            <w:r>
              <w:t>)</w:t>
            </w:r>
          </w:p>
        </w:tc>
      </w:tr>
    </w:tbl>
    <w:p w:rsidR="00D60FE3" w:rsidRDefault="00E74AEB">
      <w:pPr>
        <w:pStyle w:val="31"/>
      </w:pPr>
      <w:r>
        <w:rPr>
          <w:rFonts w:ascii="Times New Roman" w:hAnsi="Times New Roman"/>
        </w:rPr>
        <w:t>8.3.3. Поток экранов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Навигация приложения следует паттерну конечного автомата:</w:t>
      </w:r>
      <w:r w:rsidRPr="00E74AEB">
        <w:rPr>
          <w:lang w:val="ru-RU"/>
        </w:rPr>
        <w:br/>
      </w:r>
      <w:r w:rsidRPr="00E74AEB">
        <w:rPr>
          <w:lang w:val="ru-RU"/>
        </w:rPr>
        <w:br/>
        <w:t xml:space="preserve">• </w:t>
      </w:r>
      <w:r>
        <w:t>show</w:t>
      </w:r>
      <w:r w:rsidRPr="00E74AEB">
        <w:rPr>
          <w:lang w:val="ru-RU"/>
        </w:rPr>
        <w:t>_</w:t>
      </w:r>
      <w:r>
        <w:t>main</w:t>
      </w:r>
      <w:r w:rsidRPr="00E74AEB">
        <w:rPr>
          <w:lang w:val="ru-RU"/>
        </w:rPr>
        <w:t>_</w:t>
      </w:r>
      <w:r>
        <w:t>menu</w:t>
      </w:r>
      <w:r w:rsidRPr="00E74AEB">
        <w:rPr>
          <w:lang w:val="ru-RU"/>
        </w:rPr>
        <w:t>() — Начальное состояние; переходы к экранам создания или загрузки</w:t>
      </w:r>
      <w:r w:rsidRPr="00E74AEB">
        <w:rPr>
          <w:lang w:val="ru-RU"/>
        </w:rPr>
        <w:br/>
        <w:t xml:space="preserve">• </w:t>
      </w:r>
      <w:r>
        <w:t>show</w:t>
      </w:r>
      <w:r w:rsidRPr="00E74AEB">
        <w:rPr>
          <w:lang w:val="ru-RU"/>
        </w:rPr>
        <w:t>_</w:t>
      </w:r>
      <w:r>
        <w:t>creation</w:t>
      </w:r>
      <w:r w:rsidRPr="00E74AEB">
        <w:rPr>
          <w:lang w:val="ru-RU"/>
        </w:rPr>
        <w:t>_</w:t>
      </w:r>
      <w:r>
        <w:t>menu</w:t>
      </w:r>
      <w:r w:rsidRPr="00E74AEB">
        <w:rPr>
          <w:lang w:val="ru-RU"/>
        </w:rPr>
        <w:t xml:space="preserve">() — Состояние ввода параметров; </w:t>
      </w:r>
      <w:proofErr w:type="spellStart"/>
      <w:r w:rsidRPr="00E74AEB">
        <w:rPr>
          <w:lang w:val="ru-RU"/>
        </w:rPr>
        <w:t>валидация</w:t>
      </w:r>
      <w:proofErr w:type="spellEnd"/>
      <w:r w:rsidRPr="00E74AEB">
        <w:rPr>
          <w:lang w:val="ru-RU"/>
        </w:rPr>
        <w:t xml:space="preserve"> имени и переход к листу</w:t>
      </w:r>
      <w:r w:rsidRPr="00E74AEB">
        <w:rPr>
          <w:lang w:val="ru-RU"/>
        </w:rPr>
        <w:br/>
        <w:t xml:space="preserve">• </w:t>
      </w:r>
      <w:r>
        <w:t>show</w:t>
      </w:r>
      <w:r w:rsidRPr="00E74AEB">
        <w:rPr>
          <w:lang w:val="ru-RU"/>
        </w:rPr>
        <w:t>_</w:t>
      </w:r>
      <w:r>
        <w:t>character</w:t>
      </w:r>
      <w:r w:rsidRPr="00E74AEB">
        <w:rPr>
          <w:lang w:val="ru-RU"/>
        </w:rPr>
        <w:t>_</w:t>
      </w:r>
      <w:r>
        <w:t>sheet</w:t>
      </w:r>
      <w:r w:rsidRPr="00E74AEB">
        <w:rPr>
          <w:lang w:val="ru-RU"/>
        </w:rPr>
        <w:t>() — Состояние отображения; возможности сохранения, возврата или перехода в меню</w:t>
      </w:r>
      <w:r w:rsidRPr="00E74AEB">
        <w:rPr>
          <w:lang w:val="ru-RU"/>
        </w:rPr>
        <w:br/>
        <w:t xml:space="preserve">• </w:t>
      </w:r>
      <w:r>
        <w:t>show</w:t>
      </w:r>
      <w:r w:rsidRPr="00E74AEB">
        <w:rPr>
          <w:lang w:val="ru-RU"/>
        </w:rPr>
        <w:t>_</w:t>
      </w:r>
      <w:r>
        <w:t>load</w:t>
      </w:r>
      <w:r w:rsidRPr="00E74AEB">
        <w:rPr>
          <w:lang w:val="ru-RU"/>
        </w:rPr>
        <w:t>_</w:t>
      </w:r>
      <w:r>
        <w:t>menu</w:t>
      </w:r>
      <w:r w:rsidRPr="00E74AEB">
        <w:rPr>
          <w:lang w:val="ru-RU"/>
        </w:rPr>
        <w:t>() — Состояние выбора файла; переход к листу при успешной загрузке</w:t>
      </w:r>
      <w:r w:rsidRPr="00E74AEB">
        <w:rPr>
          <w:lang w:val="ru-RU"/>
        </w:rPr>
        <w:br/>
      </w:r>
      <w:r w:rsidRPr="00E74AEB">
        <w:rPr>
          <w:lang w:val="ru-RU"/>
        </w:rPr>
        <w:br/>
        <w:t>Каждый переход между экранами выпол</w:t>
      </w:r>
      <w:r w:rsidRPr="00E74AEB">
        <w:rPr>
          <w:lang w:val="ru-RU"/>
        </w:rPr>
        <w:t xml:space="preserve">няется через </w:t>
      </w:r>
      <w:r>
        <w:t>clear</w:t>
      </w:r>
      <w:r w:rsidRPr="00E74AEB">
        <w:rPr>
          <w:lang w:val="ru-RU"/>
        </w:rPr>
        <w:t>_</w:t>
      </w:r>
      <w:r>
        <w:t>frame</w:t>
      </w:r>
      <w:r w:rsidRPr="00E74AEB">
        <w:rPr>
          <w:lang w:val="ru-RU"/>
        </w:rPr>
        <w:t xml:space="preserve">(), который уничтожает текущий фрейм, за которым следует конструирование иерархии </w:t>
      </w:r>
      <w:proofErr w:type="spellStart"/>
      <w:r w:rsidRPr="00E74AEB">
        <w:rPr>
          <w:lang w:val="ru-RU"/>
        </w:rPr>
        <w:t>виджетов</w:t>
      </w:r>
      <w:proofErr w:type="spellEnd"/>
      <w:r w:rsidRPr="00E74AEB">
        <w:rPr>
          <w:lang w:val="ru-RU"/>
        </w:rPr>
        <w:t xml:space="preserve"> нового экрана.</w:t>
      </w:r>
    </w:p>
    <w:p w:rsidR="00D60FE3" w:rsidRPr="00E74AEB" w:rsidRDefault="00E74AEB">
      <w:pPr>
        <w:pStyle w:val="1"/>
        <w:rPr>
          <w:lang w:val="ru-RU"/>
        </w:rPr>
      </w:pPr>
      <w:r w:rsidRPr="00E74AEB">
        <w:rPr>
          <w:rFonts w:ascii="Times New Roman" w:hAnsi="Times New Roman"/>
          <w:lang w:val="ru-RU"/>
        </w:rPr>
        <w:t xml:space="preserve">9. Исходный код </w:t>
      </w:r>
      <w:proofErr w:type="spellStart"/>
      <w:r w:rsidRPr="00E74AEB">
        <w:rPr>
          <w:rFonts w:ascii="Times New Roman" w:hAnsi="Times New Roman"/>
          <w:lang w:val="ru-RU"/>
        </w:rPr>
        <w:t>системозависимой</w:t>
      </w:r>
      <w:proofErr w:type="spellEnd"/>
      <w:r w:rsidRPr="00E74AEB">
        <w:rPr>
          <w:rFonts w:ascii="Times New Roman" w:hAnsi="Times New Roman"/>
          <w:lang w:val="ru-RU"/>
        </w:rPr>
        <w:t xml:space="preserve"> части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>9.1. Модуль данных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Модуль данных определяет справочные словари, используемые во всём пр</w:t>
      </w:r>
      <w:r w:rsidRPr="00E74AEB">
        <w:rPr>
          <w:lang w:val="ru-RU"/>
        </w:rPr>
        <w:t>иложении:</w:t>
      </w:r>
    </w:p>
    <w:p w:rsidR="00D60FE3" w:rsidRDefault="00E74AEB">
      <w:pPr>
        <w:ind w:left="720"/>
      </w:pPr>
      <w:r>
        <w:rPr>
          <w:rFonts w:ascii="Courier New" w:hAnsi="Courier New"/>
          <w:sz w:val="20"/>
        </w:rPr>
        <w:t>RACES</w:t>
      </w:r>
      <w:r w:rsidRPr="00E74AEB">
        <w:rPr>
          <w:rFonts w:ascii="Courier New" w:hAnsi="Courier New"/>
          <w:sz w:val="20"/>
          <w:lang w:val="ru-RU"/>
        </w:rPr>
        <w:t xml:space="preserve"> = {</w:t>
      </w:r>
      <w:r w:rsidRPr="00E74AEB">
        <w:rPr>
          <w:rFonts w:ascii="Courier New" w:hAnsi="Courier New"/>
          <w:sz w:val="20"/>
          <w:lang w:val="ru-RU"/>
        </w:rPr>
        <w:br/>
        <w:t xml:space="preserve">    "Человек": {</w:t>
      </w:r>
      <w:r w:rsidRPr="00E74AEB">
        <w:rPr>
          <w:rFonts w:ascii="Courier New" w:hAnsi="Courier New"/>
          <w:sz w:val="20"/>
          <w:lang w:val="ru-RU"/>
        </w:rPr>
        <w:br/>
        <w:t xml:space="preserve">        "</w:t>
      </w:r>
      <w:r>
        <w:rPr>
          <w:rFonts w:ascii="Courier New" w:hAnsi="Courier New"/>
          <w:sz w:val="20"/>
        </w:rPr>
        <w:t>description</w:t>
      </w:r>
      <w:r w:rsidRPr="00E74AEB">
        <w:rPr>
          <w:rFonts w:ascii="Courier New" w:hAnsi="Courier New"/>
          <w:sz w:val="20"/>
          <w:lang w:val="ru-RU"/>
        </w:rPr>
        <w:t>": "Универсальные и адаптивные",</w:t>
      </w:r>
      <w:r w:rsidRPr="00E74AEB">
        <w:rPr>
          <w:rFonts w:ascii="Courier New" w:hAnsi="Courier New"/>
          <w:sz w:val="20"/>
          <w:lang w:val="ru-RU"/>
        </w:rPr>
        <w:br/>
        <w:t xml:space="preserve">        "</w:t>
      </w:r>
      <w:r>
        <w:rPr>
          <w:rFonts w:ascii="Courier New" w:hAnsi="Courier New"/>
          <w:sz w:val="20"/>
        </w:rPr>
        <w:t>base</w:t>
      </w:r>
      <w:r w:rsidRPr="00E74AE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stats</w:t>
      </w:r>
      <w:r w:rsidRPr="00E74AEB">
        <w:rPr>
          <w:rFonts w:ascii="Courier New" w:hAnsi="Courier New"/>
          <w:sz w:val="20"/>
          <w:lang w:val="ru-RU"/>
        </w:rPr>
        <w:t>": {"Сила": 10, "Ловкость": 10, ...},</w:t>
      </w:r>
      <w:r w:rsidRPr="00E74AEB">
        <w:rPr>
          <w:rFonts w:ascii="Courier New" w:hAnsi="Courier New"/>
          <w:sz w:val="20"/>
          <w:lang w:val="ru-RU"/>
        </w:rPr>
        <w:br/>
        <w:t xml:space="preserve">        "</w:t>
      </w:r>
      <w:r>
        <w:rPr>
          <w:rFonts w:ascii="Courier New" w:hAnsi="Courier New"/>
          <w:sz w:val="20"/>
        </w:rPr>
        <w:t>bonuses</w:t>
      </w:r>
      <w:r w:rsidRPr="00E74AEB">
        <w:rPr>
          <w:rFonts w:ascii="Courier New" w:hAnsi="Courier New"/>
          <w:sz w:val="20"/>
          <w:lang w:val="ru-RU"/>
        </w:rPr>
        <w:t>": {"Сила": 1, "Ловкость": 1, ...}</w:t>
      </w:r>
      <w:r w:rsidRPr="00E74AEB">
        <w:rPr>
          <w:rFonts w:ascii="Courier New" w:hAnsi="Courier New"/>
          <w:sz w:val="20"/>
          <w:lang w:val="ru-RU"/>
        </w:rPr>
        <w:br/>
        <w:t xml:space="preserve">    },</w:t>
      </w:r>
      <w:r w:rsidRPr="00E74AEB">
        <w:rPr>
          <w:rFonts w:ascii="Courier New" w:hAnsi="Courier New"/>
          <w:sz w:val="20"/>
          <w:lang w:val="ru-RU"/>
        </w:rPr>
        <w:br/>
        <w:t xml:space="preserve">    "Эльф": {</w:t>
      </w:r>
      <w:r w:rsidRPr="00E74AEB">
        <w:rPr>
          <w:rFonts w:ascii="Courier New" w:hAnsi="Courier New"/>
          <w:sz w:val="20"/>
          <w:lang w:val="ru-RU"/>
        </w:rPr>
        <w:br/>
        <w:t xml:space="preserve">        "</w:t>
      </w:r>
      <w:r>
        <w:rPr>
          <w:rFonts w:ascii="Courier New" w:hAnsi="Courier New"/>
          <w:sz w:val="20"/>
        </w:rPr>
        <w:t>description</w:t>
      </w:r>
      <w:r w:rsidRPr="00E74AEB">
        <w:rPr>
          <w:rFonts w:ascii="Courier New" w:hAnsi="Courier New"/>
          <w:sz w:val="20"/>
          <w:lang w:val="ru-RU"/>
        </w:rPr>
        <w:t>": "Благородные и</w:t>
      </w:r>
      <w:r w:rsidRPr="00E74AEB">
        <w:rPr>
          <w:rFonts w:ascii="Courier New" w:hAnsi="Courier New"/>
          <w:sz w:val="20"/>
          <w:lang w:val="ru-RU"/>
        </w:rPr>
        <w:t xml:space="preserve"> долгоживущие",</w:t>
      </w:r>
      <w:r w:rsidRPr="00E74AEB">
        <w:rPr>
          <w:rFonts w:ascii="Courier New" w:hAnsi="Courier New"/>
          <w:sz w:val="20"/>
          <w:lang w:val="ru-RU"/>
        </w:rPr>
        <w:br/>
        <w:t xml:space="preserve">        "</w:t>
      </w:r>
      <w:r>
        <w:rPr>
          <w:rFonts w:ascii="Courier New" w:hAnsi="Courier New"/>
          <w:sz w:val="20"/>
        </w:rPr>
        <w:t>base</w:t>
      </w:r>
      <w:r w:rsidRPr="00E74AE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stats</w:t>
      </w:r>
      <w:r w:rsidRPr="00E74AEB">
        <w:rPr>
          <w:rFonts w:ascii="Courier New" w:hAnsi="Courier New"/>
          <w:sz w:val="20"/>
          <w:lang w:val="ru-RU"/>
        </w:rPr>
        <w:t>": {"Сила": 8, "Ловкость": 14, ...},</w:t>
      </w:r>
      <w:r w:rsidRPr="00E74AEB">
        <w:rPr>
          <w:rFonts w:ascii="Courier New" w:hAnsi="Courier New"/>
          <w:sz w:val="20"/>
          <w:lang w:val="ru-RU"/>
        </w:rPr>
        <w:br/>
        <w:t xml:space="preserve">        "</w:t>
      </w:r>
      <w:r>
        <w:rPr>
          <w:rFonts w:ascii="Courier New" w:hAnsi="Courier New"/>
          <w:sz w:val="20"/>
        </w:rPr>
        <w:t>bonuses</w:t>
      </w:r>
      <w:r w:rsidRPr="00E74AEB">
        <w:rPr>
          <w:rFonts w:ascii="Courier New" w:hAnsi="Courier New"/>
          <w:sz w:val="20"/>
          <w:lang w:val="ru-RU"/>
        </w:rPr>
        <w:t>": {"Ловкость": 2, "Интеллект": 1}</w:t>
      </w:r>
      <w:r w:rsidRPr="00E74AEB">
        <w:rPr>
          <w:rFonts w:ascii="Courier New" w:hAnsi="Courier New"/>
          <w:sz w:val="20"/>
          <w:lang w:val="ru-RU"/>
        </w:rPr>
        <w:br/>
        <w:t xml:space="preserve">    },</w:t>
      </w:r>
      <w:r w:rsidRPr="00E74AEB">
        <w:rPr>
          <w:rFonts w:ascii="Courier New" w:hAnsi="Courier New"/>
          <w:sz w:val="20"/>
          <w:lang w:val="ru-RU"/>
        </w:rPr>
        <w:br/>
        <w:t xml:space="preserve">    ...</w:t>
      </w:r>
      <w:r w:rsidRPr="00E74AEB">
        <w:rPr>
          <w:rFonts w:ascii="Courier New" w:hAnsi="Courier New"/>
          <w:sz w:val="20"/>
          <w:lang w:val="ru-RU"/>
        </w:rPr>
        <w:br/>
        <w:t>}</w:t>
      </w:r>
      <w:r w:rsidRPr="00E74AEB">
        <w:rPr>
          <w:rFonts w:ascii="Courier New" w:hAnsi="Courier New"/>
          <w:sz w:val="20"/>
          <w:lang w:val="ru-RU"/>
        </w:rPr>
        <w:br/>
      </w:r>
      <w:r w:rsidRPr="00E74AEB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CLASSES</w:t>
      </w:r>
      <w:r w:rsidRPr="00E74AEB">
        <w:rPr>
          <w:rFonts w:ascii="Courier New" w:hAnsi="Courier New"/>
          <w:sz w:val="20"/>
          <w:lang w:val="ru-RU"/>
        </w:rPr>
        <w:t xml:space="preserve"> = {</w:t>
      </w:r>
      <w:r w:rsidRPr="00E74AEB">
        <w:rPr>
          <w:rFonts w:ascii="Courier New" w:hAnsi="Courier New"/>
          <w:sz w:val="20"/>
          <w:lang w:val="ru-RU"/>
        </w:rPr>
        <w:br/>
        <w:t xml:space="preserve">    "Воин": {</w:t>
      </w:r>
      <w:r w:rsidRPr="00E74AEB">
        <w:rPr>
          <w:rFonts w:ascii="Courier New" w:hAnsi="Courier New"/>
          <w:sz w:val="20"/>
          <w:lang w:val="ru-RU"/>
        </w:rPr>
        <w:br/>
        <w:t xml:space="preserve">        "</w:t>
      </w:r>
      <w:r>
        <w:rPr>
          <w:rFonts w:ascii="Courier New" w:hAnsi="Courier New"/>
          <w:sz w:val="20"/>
        </w:rPr>
        <w:t>description</w:t>
      </w:r>
      <w:r w:rsidRPr="00E74AEB">
        <w:rPr>
          <w:rFonts w:ascii="Courier New" w:hAnsi="Courier New"/>
          <w:sz w:val="20"/>
          <w:lang w:val="ru-RU"/>
        </w:rPr>
        <w:t>": "Мастер боя и оружия",</w:t>
      </w:r>
      <w:r w:rsidRPr="00E74AEB">
        <w:rPr>
          <w:rFonts w:ascii="Courier New" w:hAnsi="Courier New"/>
          <w:sz w:val="20"/>
          <w:lang w:val="ru-RU"/>
        </w:rPr>
        <w:br/>
        <w:t xml:space="preserve">        "</w:t>
      </w:r>
      <w:r>
        <w:rPr>
          <w:rFonts w:ascii="Courier New" w:hAnsi="Courier New"/>
          <w:sz w:val="20"/>
        </w:rPr>
        <w:t>hit</w:t>
      </w:r>
      <w:r w:rsidRPr="00E74AE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die</w:t>
      </w:r>
      <w:r w:rsidRPr="00E74AEB">
        <w:rPr>
          <w:rFonts w:ascii="Courier New" w:hAnsi="Courier New"/>
          <w:sz w:val="20"/>
          <w:lang w:val="ru-RU"/>
        </w:rPr>
        <w:t>": 10,</w:t>
      </w:r>
      <w:r w:rsidRPr="00E74AEB">
        <w:rPr>
          <w:rFonts w:ascii="Courier New" w:hAnsi="Courier New"/>
          <w:sz w:val="20"/>
          <w:lang w:val="ru-RU"/>
        </w:rPr>
        <w:br/>
        <w:t xml:space="preserve">        "</w:t>
      </w:r>
      <w:r>
        <w:rPr>
          <w:rFonts w:ascii="Courier New" w:hAnsi="Courier New"/>
          <w:sz w:val="20"/>
        </w:rPr>
        <w:t>primary</w:t>
      </w:r>
      <w:r w:rsidRPr="00E74AEB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sta</w:t>
      </w:r>
      <w:r>
        <w:rPr>
          <w:rFonts w:ascii="Courier New" w:hAnsi="Courier New"/>
          <w:sz w:val="20"/>
        </w:rPr>
        <w:t>t</w:t>
      </w:r>
      <w:r w:rsidRPr="00E74AEB">
        <w:rPr>
          <w:rFonts w:ascii="Courier New" w:hAnsi="Courier New"/>
          <w:sz w:val="20"/>
          <w:lang w:val="ru-RU"/>
        </w:rPr>
        <w:t>": "Сила",</w:t>
      </w:r>
      <w:r w:rsidRPr="00E74AEB">
        <w:rPr>
          <w:rFonts w:ascii="Courier New" w:hAnsi="Courier New"/>
          <w:sz w:val="20"/>
          <w:lang w:val="ru-RU"/>
        </w:rPr>
        <w:br/>
        <w:t xml:space="preserve">        "</w:t>
      </w:r>
      <w:r>
        <w:rPr>
          <w:rFonts w:ascii="Courier New" w:hAnsi="Courier New"/>
          <w:sz w:val="20"/>
        </w:rPr>
        <w:t>saves</w:t>
      </w:r>
      <w:r w:rsidRPr="00E74AEB">
        <w:rPr>
          <w:rFonts w:ascii="Courier New" w:hAnsi="Courier New"/>
          <w:sz w:val="20"/>
          <w:lang w:val="ru-RU"/>
        </w:rPr>
        <w:t>": ["Сила", "Телосложение"],</w:t>
      </w:r>
      <w:r w:rsidRPr="00E74AEB">
        <w:rPr>
          <w:rFonts w:ascii="Courier New" w:hAnsi="Courier New"/>
          <w:sz w:val="20"/>
          <w:lang w:val="ru-RU"/>
        </w:rPr>
        <w:br/>
        <w:t xml:space="preserve">        "</w:t>
      </w:r>
      <w:r>
        <w:rPr>
          <w:rFonts w:ascii="Courier New" w:hAnsi="Courier New"/>
          <w:sz w:val="20"/>
        </w:rPr>
        <w:t>skills</w:t>
      </w:r>
      <w:r w:rsidRPr="00E74AEB">
        <w:rPr>
          <w:rFonts w:ascii="Courier New" w:hAnsi="Courier New"/>
          <w:sz w:val="20"/>
          <w:lang w:val="ru-RU"/>
        </w:rPr>
        <w:t>": ["Атлетика", "Запугивание", ...]</w:t>
      </w:r>
      <w:r w:rsidRPr="00E74AEB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},</w:t>
      </w:r>
      <w:r>
        <w:rPr>
          <w:rFonts w:ascii="Courier New" w:hAnsi="Courier New"/>
          <w:sz w:val="20"/>
        </w:rPr>
        <w:br/>
        <w:t xml:space="preserve">    ...</w:t>
      </w:r>
      <w:r>
        <w:rPr>
          <w:rFonts w:ascii="Courier New" w:hAnsi="Courier New"/>
          <w:sz w:val="20"/>
        </w:rPr>
        <w:br/>
        <w:t>}</w:t>
      </w:r>
    </w:p>
    <w:p w:rsidR="00D60FE3" w:rsidRDefault="00E74AEB">
      <w:pPr>
        <w:pStyle w:val="21"/>
      </w:pPr>
      <w:r>
        <w:rPr>
          <w:rFonts w:ascii="Times New Roman" w:hAnsi="Times New Roman"/>
        </w:rPr>
        <w:t>9.2. Модуль инициализации GUI</w:t>
      </w:r>
    </w:p>
    <w:p w:rsidR="00D60FE3" w:rsidRDefault="00E74AEB">
      <w:r>
        <w:t>Инициализация приложения и конфигурация стилей:</w:t>
      </w:r>
    </w:p>
    <w:p w:rsidR="00D60FE3" w:rsidRDefault="00E74AEB">
      <w:pPr>
        <w:ind w:left="720"/>
      </w:pPr>
      <w:r>
        <w:rPr>
          <w:rFonts w:ascii="Courier New" w:hAnsi="Courier New"/>
          <w:sz w:val="20"/>
        </w:rPr>
        <w:lastRenderedPageBreak/>
        <w:t>class DnDCharacterApp:</w:t>
      </w:r>
      <w:r>
        <w:rPr>
          <w:rFonts w:ascii="Courier New" w:hAnsi="Courier New"/>
          <w:sz w:val="20"/>
        </w:rPr>
        <w:br/>
        <w:t xml:space="preserve">    def __init__(self, root):</w:t>
      </w:r>
      <w:r>
        <w:rPr>
          <w:rFonts w:ascii="Courier New" w:hAnsi="Courier New"/>
          <w:sz w:val="20"/>
        </w:rPr>
        <w:br/>
        <w:t xml:space="preserve">  </w:t>
      </w:r>
      <w:r>
        <w:rPr>
          <w:rFonts w:ascii="Courier New" w:hAnsi="Courier New"/>
          <w:sz w:val="20"/>
        </w:rPr>
        <w:t xml:space="preserve">      self.root = root</w:t>
      </w:r>
      <w:r>
        <w:rPr>
          <w:rFonts w:ascii="Courier New" w:hAnsi="Courier New"/>
          <w:sz w:val="20"/>
        </w:rPr>
        <w:br/>
        <w:t xml:space="preserve">        self.root.title("DnD Character Creator")</w:t>
      </w:r>
      <w:r>
        <w:rPr>
          <w:rFonts w:ascii="Courier New" w:hAnsi="Courier New"/>
          <w:sz w:val="20"/>
        </w:rPr>
        <w:br/>
        <w:t xml:space="preserve">        self.root.geometry("900x700")</w:t>
      </w:r>
      <w:r>
        <w:rPr>
          <w:rFonts w:ascii="Courier New" w:hAnsi="Courier New"/>
          <w:sz w:val="20"/>
        </w:rPr>
        <w:br/>
        <w:t xml:space="preserve">        self.root.configure(bg="#1a1a2e")</w:t>
      </w:r>
      <w:r>
        <w:rPr>
          <w:rFonts w:ascii="Courier New" w:hAnsi="Courier New"/>
          <w:sz w:val="20"/>
        </w:rPr>
        <w:br/>
        <w:t xml:space="preserve">        self.character = Character()</w:t>
      </w:r>
      <w:r>
        <w:rPr>
          <w:rFonts w:ascii="Courier New" w:hAnsi="Courier New"/>
          <w:sz w:val="20"/>
        </w:rPr>
        <w:br/>
        <w:t xml:space="preserve">        self.portrait_gen = PortraitGenerator()</w:t>
      </w:r>
      <w:r>
        <w:rPr>
          <w:rFonts w:ascii="Courier New" w:hAnsi="Courier New"/>
          <w:sz w:val="20"/>
        </w:rPr>
        <w:br/>
        <w:t xml:space="preserve">        self.curren</w:t>
      </w:r>
      <w:r>
        <w:rPr>
          <w:rFonts w:ascii="Courier New" w:hAnsi="Courier New"/>
          <w:sz w:val="20"/>
        </w:rPr>
        <w:t>t_frame = None</w:t>
      </w:r>
      <w:r>
        <w:rPr>
          <w:rFonts w:ascii="Courier New" w:hAnsi="Courier New"/>
          <w:sz w:val="20"/>
        </w:rPr>
        <w:br/>
        <w:t xml:space="preserve">        self.setup_styles()</w:t>
      </w:r>
      <w:r>
        <w:rPr>
          <w:rFonts w:ascii="Courier New" w:hAnsi="Courier New"/>
          <w:sz w:val="20"/>
        </w:rPr>
        <w:br/>
        <w:t xml:space="preserve">        self.show_main_menu()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def setup_styles(self):</w:t>
      </w:r>
      <w:r>
        <w:rPr>
          <w:rFonts w:ascii="Courier New" w:hAnsi="Courier New"/>
          <w:sz w:val="20"/>
        </w:rPr>
        <w:br/>
        <w:t xml:space="preserve">        style = ttk.Style()</w:t>
      </w:r>
      <w:r>
        <w:rPr>
          <w:rFonts w:ascii="Courier New" w:hAnsi="Courier New"/>
          <w:sz w:val="20"/>
        </w:rPr>
        <w:br/>
        <w:t xml:space="preserve">        style.theme_use("clam")</w:t>
      </w:r>
      <w:r>
        <w:rPr>
          <w:rFonts w:ascii="Courier New" w:hAnsi="Courier New"/>
          <w:sz w:val="20"/>
        </w:rPr>
        <w:br/>
        <w:t xml:space="preserve">        style.configure("TFrame", background="#1a1a2e")</w:t>
      </w:r>
      <w:r>
        <w:rPr>
          <w:rFonts w:ascii="Courier New" w:hAnsi="Courier New"/>
          <w:sz w:val="20"/>
        </w:rPr>
        <w:br/>
        <w:t xml:space="preserve">        style.configure("TLabel", back</w:t>
      </w:r>
      <w:r>
        <w:rPr>
          <w:rFonts w:ascii="Courier New" w:hAnsi="Courier New"/>
          <w:sz w:val="20"/>
        </w:rPr>
        <w:t>ground="#1a1a2e", foreground="#e0e0e0", font=("Segoe UI", 11))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>9.3. Модуль файловых операций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Функциональность сохранения и загрузки с использованием </w:t>
      </w:r>
      <w:r>
        <w:t>JSON</w:t>
      </w:r>
      <w:r w:rsidRPr="00E74AEB">
        <w:rPr>
          <w:lang w:val="ru-RU"/>
        </w:rPr>
        <w:t>-</w:t>
      </w:r>
      <w:proofErr w:type="spellStart"/>
      <w:r w:rsidRPr="00E74AEB">
        <w:rPr>
          <w:lang w:val="ru-RU"/>
        </w:rPr>
        <w:t>сериализации</w:t>
      </w:r>
      <w:proofErr w:type="spellEnd"/>
      <w:r w:rsidRPr="00E74AEB">
        <w:rPr>
          <w:lang w:val="ru-RU"/>
        </w:rPr>
        <w:t>:</w:t>
      </w:r>
    </w:p>
    <w:p w:rsidR="00D60FE3" w:rsidRDefault="00E74AEB">
      <w:pPr>
        <w:ind w:left="720"/>
      </w:pPr>
      <w:r>
        <w:rPr>
          <w:rFonts w:ascii="Courier New" w:hAnsi="Courier New"/>
          <w:sz w:val="20"/>
        </w:rPr>
        <w:t>def save_character(self):</w:t>
      </w:r>
      <w:r>
        <w:rPr>
          <w:rFonts w:ascii="Courier New" w:hAnsi="Courier New"/>
          <w:sz w:val="20"/>
        </w:rPr>
        <w:br/>
        <w:t xml:space="preserve">    filename = filedialog.asksaveasfilename(</w:t>
      </w:r>
      <w:r>
        <w:rPr>
          <w:rFonts w:ascii="Courier New" w:hAnsi="Courier New"/>
          <w:sz w:val="20"/>
        </w:rPr>
        <w:br/>
        <w:t xml:space="preserve">        defaultex</w:t>
      </w:r>
      <w:r>
        <w:rPr>
          <w:rFonts w:ascii="Courier New" w:hAnsi="Courier New"/>
          <w:sz w:val="20"/>
        </w:rPr>
        <w:t>tension=".json",</w:t>
      </w:r>
      <w:r>
        <w:rPr>
          <w:rFonts w:ascii="Courier New" w:hAnsi="Courier New"/>
          <w:sz w:val="20"/>
        </w:rPr>
        <w:br/>
        <w:t xml:space="preserve">        filetypes=[("JSON files", "*.json"), ...],</w:t>
      </w:r>
      <w:r>
        <w:rPr>
          <w:rFonts w:ascii="Courier New" w:hAnsi="Courier New"/>
          <w:sz w:val="20"/>
        </w:rPr>
        <w:br/>
        <w:t xml:space="preserve">        initialfile=f"{self.character.name.replace(' ', '_')}.json"</w:t>
      </w:r>
      <w:r>
        <w:rPr>
          <w:rFonts w:ascii="Courier New" w:hAnsi="Courier New"/>
          <w:sz w:val="20"/>
        </w:rPr>
        <w:br/>
        <w:t xml:space="preserve">    )</w:t>
      </w:r>
      <w:r>
        <w:rPr>
          <w:rFonts w:ascii="Courier New" w:hAnsi="Courier New"/>
          <w:sz w:val="20"/>
        </w:rPr>
        <w:br/>
        <w:t xml:space="preserve">    if filename:</w:t>
      </w:r>
      <w:r>
        <w:rPr>
          <w:rFonts w:ascii="Courier New" w:hAnsi="Courier New"/>
          <w:sz w:val="20"/>
        </w:rPr>
        <w:br/>
        <w:t xml:space="preserve">        with open(filename, 'w', encoding='utf-8') as f:</w:t>
      </w:r>
      <w:r>
        <w:rPr>
          <w:rFonts w:ascii="Courier New" w:hAnsi="Courier New"/>
          <w:sz w:val="20"/>
        </w:rPr>
        <w:br/>
        <w:t xml:space="preserve">            json.dump(self.character.to_</w:t>
      </w:r>
      <w:r>
        <w:rPr>
          <w:rFonts w:ascii="Courier New" w:hAnsi="Courier New"/>
          <w:sz w:val="20"/>
        </w:rPr>
        <w:t>dict(), f, ensure_ascii=False, indent=2)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load_character_file(self):</w:t>
      </w:r>
      <w:r>
        <w:rPr>
          <w:rFonts w:ascii="Courier New" w:hAnsi="Courier New"/>
          <w:sz w:val="20"/>
        </w:rPr>
        <w:br/>
        <w:t xml:space="preserve">    filename = filedialog.askopenfilename(</w:t>
      </w:r>
      <w:r>
        <w:rPr>
          <w:rFonts w:ascii="Courier New" w:hAnsi="Courier New"/>
          <w:sz w:val="20"/>
        </w:rPr>
        <w:br/>
        <w:t xml:space="preserve">        filetypes=[("JSON files", "*.json"), ...]</w:t>
      </w:r>
      <w:r>
        <w:rPr>
          <w:rFonts w:ascii="Courier New" w:hAnsi="Courier New"/>
          <w:sz w:val="20"/>
        </w:rPr>
        <w:br/>
        <w:t xml:space="preserve">    )</w:t>
      </w:r>
      <w:r>
        <w:rPr>
          <w:rFonts w:ascii="Courier New" w:hAnsi="Courier New"/>
          <w:sz w:val="20"/>
        </w:rPr>
        <w:br/>
        <w:t xml:space="preserve">    if filename:</w:t>
      </w:r>
      <w:r>
        <w:rPr>
          <w:rFonts w:ascii="Courier New" w:hAnsi="Courier New"/>
          <w:sz w:val="20"/>
        </w:rPr>
        <w:br/>
        <w:t xml:space="preserve">        with open(filename, 'r', encoding='utf-8') as f:</w:t>
      </w:r>
      <w:r>
        <w:rPr>
          <w:rFonts w:ascii="Courier New" w:hAnsi="Courier New"/>
          <w:sz w:val="20"/>
        </w:rPr>
        <w:br/>
        <w:t xml:space="preserve">          </w:t>
      </w:r>
      <w:r>
        <w:rPr>
          <w:rFonts w:ascii="Courier New" w:hAnsi="Courier New"/>
          <w:sz w:val="20"/>
        </w:rPr>
        <w:t xml:space="preserve">  data = json.load(f)</w:t>
      </w:r>
      <w:r>
        <w:rPr>
          <w:rFonts w:ascii="Courier New" w:hAnsi="Courier New"/>
          <w:sz w:val="20"/>
        </w:rPr>
        <w:br/>
        <w:t xml:space="preserve">            self.character = Character.from_dict(data)</w:t>
      </w:r>
    </w:p>
    <w:p w:rsidR="00D60FE3" w:rsidRPr="00E74AEB" w:rsidRDefault="00E74AEB">
      <w:pPr>
        <w:pStyle w:val="1"/>
        <w:rPr>
          <w:lang w:val="ru-RU"/>
        </w:rPr>
      </w:pPr>
      <w:r w:rsidRPr="00E74AEB">
        <w:rPr>
          <w:rFonts w:ascii="Times New Roman" w:hAnsi="Times New Roman"/>
          <w:lang w:val="ru-RU"/>
        </w:rPr>
        <w:t>10. Протоколы работы</w:t>
      </w:r>
    </w:p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>10.1. Протокол создания персонажа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Следующий протокол демонстрирует полный рабочий процесс создания персонажа: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60FE3">
        <w:tc>
          <w:tcPr>
            <w:tcW w:w="3230" w:type="dxa"/>
          </w:tcPr>
          <w:p w:rsidR="00D60FE3" w:rsidRDefault="00E74AEB">
            <w:proofErr w:type="spellStart"/>
            <w:r>
              <w:rPr>
                <w:b/>
              </w:rPr>
              <w:t>Шаг</w:t>
            </w:r>
            <w:proofErr w:type="spellEnd"/>
          </w:p>
        </w:tc>
        <w:tc>
          <w:tcPr>
            <w:tcW w:w="3230" w:type="dxa"/>
          </w:tcPr>
          <w:p w:rsidR="00D60FE3" w:rsidRDefault="00E74AEB">
            <w:r>
              <w:rPr>
                <w:b/>
              </w:rPr>
              <w:t>Действие</w:t>
            </w:r>
          </w:p>
        </w:tc>
        <w:tc>
          <w:tcPr>
            <w:tcW w:w="3230" w:type="dxa"/>
          </w:tcPr>
          <w:p w:rsidR="00D60FE3" w:rsidRDefault="00E74AEB">
            <w:r>
              <w:rPr>
                <w:b/>
              </w:rPr>
              <w:t>Результат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1</w:t>
            </w:r>
          </w:p>
        </w:tc>
        <w:tc>
          <w:tcPr>
            <w:tcW w:w="3230" w:type="dxa"/>
          </w:tcPr>
          <w:p w:rsidR="00D60FE3" w:rsidRDefault="00E74AEB">
            <w:r>
              <w:t>Запуск приложения</w:t>
            </w:r>
          </w:p>
        </w:tc>
        <w:tc>
          <w:tcPr>
            <w:tcW w:w="3230" w:type="dxa"/>
          </w:tcPr>
          <w:p w:rsidR="00D60FE3" w:rsidRDefault="00E74AEB">
            <w:r>
              <w:t>Отоб</w:t>
            </w:r>
            <w:r>
              <w:t>ражается экран Главного меню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lastRenderedPageBreak/>
              <w:t>2</w:t>
            </w:r>
          </w:p>
        </w:tc>
        <w:tc>
          <w:tcPr>
            <w:tcW w:w="3230" w:type="dxa"/>
          </w:tcPr>
          <w:p w:rsidR="00D60FE3" w:rsidRDefault="00E74AEB">
            <w:r>
              <w:t>Нажать «Создать персонажа»</w:t>
            </w:r>
          </w:p>
        </w:tc>
        <w:tc>
          <w:tcPr>
            <w:tcW w:w="3230" w:type="dxa"/>
          </w:tcPr>
          <w:p w:rsidR="00D60FE3" w:rsidRDefault="00E74AEB">
            <w:r>
              <w:t>Открывается экран Создания персонажа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3</w:t>
            </w:r>
          </w:p>
        </w:tc>
        <w:tc>
          <w:tcPr>
            <w:tcW w:w="3230" w:type="dxa"/>
          </w:tcPr>
          <w:p w:rsidR="00D60FE3" w:rsidRDefault="00E74AEB">
            <w:r>
              <w:t>Ввести имя: «Gorthak»</w:t>
            </w:r>
          </w:p>
        </w:tc>
        <w:tc>
          <w:tcPr>
            <w:tcW w:w="3230" w:type="dxa"/>
          </w:tcPr>
          <w:p w:rsidR="00D60FE3" w:rsidRDefault="00E74AEB">
            <w:r>
              <w:t>Поле имени заполнено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t>4</w:t>
            </w:r>
          </w:p>
        </w:tc>
        <w:tc>
          <w:tcPr>
            <w:tcW w:w="3230" w:type="dxa"/>
          </w:tcPr>
          <w:p w:rsidR="00D60FE3" w:rsidRDefault="00E74AEB">
            <w:r>
              <w:t>Выбрать расу: «Орк»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 xml:space="preserve">Обновлён </w:t>
            </w:r>
            <w:proofErr w:type="spellStart"/>
            <w:r w:rsidRPr="00E74AEB">
              <w:rPr>
                <w:lang w:val="ru-RU"/>
              </w:rPr>
              <w:t>предпросмотр</w:t>
            </w:r>
            <w:proofErr w:type="spellEnd"/>
            <w:r w:rsidRPr="00E74AEB">
              <w:rPr>
                <w:lang w:val="ru-RU"/>
              </w:rPr>
              <w:t xml:space="preserve"> характеристик: Сил 16, Лов 10, Тел 13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t>5</w:t>
            </w:r>
          </w:p>
        </w:tc>
        <w:tc>
          <w:tcPr>
            <w:tcW w:w="3230" w:type="dxa"/>
          </w:tcPr>
          <w:p w:rsidR="00D60FE3" w:rsidRDefault="00E74AEB">
            <w:r>
              <w:t>Выбрать класс: «Варвар»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 xml:space="preserve">Обновлены характеристики: </w:t>
            </w:r>
            <w:r>
              <w:t>HP</w:t>
            </w:r>
            <w:r w:rsidRPr="00E74AEB">
              <w:rPr>
                <w:lang w:val="ru-RU"/>
              </w:rPr>
              <w:t xml:space="preserve"> 15, </w:t>
            </w:r>
            <w:r>
              <w:t>AC</w:t>
            </w:r>
            <w:r w:rsidRPr="00E74AEB">
              <w:rPr>
                <w:lang w:val="ru-RU"/>
              </w:rPr>
              <w:t xml:space="preserve"> 10; портрет регенерирован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6</w:t>
            </w:r>
          </w:p>
        </w:tc>
        <w:tc>
          <w:tcPr>
            <w:tcW w:w="3230" w:type="dxa"/>
          </w:tcPr>
          <w:p w:rsidR="00D60FE3" w:rsidRDefault="00E74AEB">
            <w:r>
              <w:t>Выбрать мировоззрение: «Хаотично-добрый»</w:t>
            </w:r>
          </w:p>
        </w:tc>
        <w:tc>
          <w:tcPr>
            <w:tcW w:w="3230" w:type="dxa"/>
          </w:tcPr>
          <w:p w:rsidR="00D60FE3" w:rsidRDefault="00E74AEB">
            <w:r>
              <w:t>Поле мировоззрения установлено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7</w:t>
            </w:r>
          </w:p>
        </w:tc>
        <w:tc>
          <w:tcPr>
            <w:tcW w:w="3230" w:type="dxa"/>
          </w:tcPr>
          <w:p w:rsidR="00D60FE3" w:rsidRDefault="00E74AEB">
            <w:r>
              <w:t>Выбрать предысторию: «Солдат»</w:t>
            </w:r>
          </w:p>
        </w:tc>
        <w:tc>
          <w:tcPr>
            <w:tcW w:w="3230" w:type="dxa"/>
          </w:tcPr>
          <w:p w:rsidR="00D60FE3" w:rsidRDefault="00E74AEB">
            <w:r>
              <w:t>Поле предыстории установлено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8</w:t>
            </w:r>
          </w:p>
        </w:tc>
        <w:tc>
          <w:tcPr>
            <w:tcW w:w="3230" w:type="dxa"/>
          </w:tcPr>
          <w:p w:rsidR="00D60FE3" w:rsidRDefault="00E74AEB">
            <w:r>
              <w:t>Нажать кнопку «Создать персонажа»</w:t>
            </w:r>
          </w:p>
        </w:tc>
        <w:tc>
          <w:tcPr>
            <w:tcW w:w="3230" w:type="dxa"/>
          </w:tcPr>
          <w:p w:rsidR="00D60FE3" w:rsidRDefault="00E74AEB">
            <w:r>
              <w:t xml:space="preserve">Отображается экран </w:t>
            </w:r>
            <w:r>
              <w:t>Листа персонажа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t>9</w:t>
            </w:r>
          </w:p>
        </w:tc>
        <w:tc>
          <w:tcPr>
            <w:tcW w:w="3230" w:type="dxa"/>
          </w:tcPr>
          <w:p w:rsidR="00D60FE3" w:rsidRDefault="00E74AEB">
            <w:r>
              <w:t>Нажать «Сохранить в JSON»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>Открывается диалог сохранения, сохранение подтверждено</w:t>
            </w:r>
          </w:p>
        </w:tc>
      </w:tr>
    </w:tbl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>10.2. Протокол загрузки персонажа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>Следующий протокол демонстрирует рабочий процесс загрузки персонажа: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60FE3">
        <w:tc>
          <w:tcPr>
            <w:tcW w:w="3230" w:type="dxa"/>
          </w:tcPr>
          <w:p w:rsidR="00D60FE3" w:rsidRDefault="00E74AEB">
            <w:proofErr w:type="spellStart"/>
            <w:r>
              <w:rPr>
                <w:b/>
              </w:rPr>
              <w:t>Шаг</w:t>
            </w:r>
            <w:proofErr w:type="spellEnd"/>
          </w:p>
        </w:tc>
        <w:tc>
          <w:tcPr>
            <w:tcW w:w="3230" w:type="dxa"/>
          </w:tcPr>
          <w:p w:rsidR="00D60FE3" w:rsidRDefault="00E74AEB">
            <w:r>
              <w:rPr>
                <w:b/>
              </w:rPr>
              <w:t>Действие</w:t>
            </w:r>
          </w:p>
        </w:tc>
        <w:tc>
          <w:tcPr>
            <w:tcW w:w="3230" w:type="dxa"/>
          </w:tcPr>
          <w:p w:rsidR="00D60FE3" w:rsidRDefault="00E74AEB">
            <w:r>
              <w:rPr>
                <w:b/>
              </w:rPr>
              <w:t>Результат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1</w:t>
            </w:r>
          </w:p>
        </w:tc>
        <w:tc>
          <w:tcPr>
            <w:tcW w:w="3230" w:type="dxa"/>
          </w:tcPr>
          <w:p w:rsidR="00D60FE3" w:rsidRDefault="00E74AEB">
            <w:r>
              <w:t>Запуск приложения</w:t>
            </w:r>
          </w:p>
        </w:tc>
        <w:tc>
          <w:tcPr>
            <w:tcW w:w="3230" w:type="dxa"/>
          </w:tcPr>
          <w:p w:rsidR="00D60FE3" w:rsidRDefault="00E74AEB">
            <w:r>
              <w:t>Отображается экран Главного меню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2</w:t>
            </w:r>
          </w:p>
        </w:tc>
        <w:tc>
          <w:tcPr>
            <w:tcW w:w="3230" w:type="dxa"/>
          </w:tcPr>
          <w:p w:rsidR="00D60FE3" w:rsidRDefault="00E74AEB">
            <w:r>
              <w:t>Нажать «Загрузить персонажа»</w:t>
            </w:r>
          </w:p>
        </w:tc>
        <w:tc>
          <w:tcPr>
            <w:tcW w:w="3230" w:type="dxa"/>
          </w:tcPr>
          <w:p w:rsidR="00D60FE3" w:rsidRDefault="00E74AEB">
            <w:r>
              <w:t>Открывается экран Загрузки</w:t>
            </w:r>
          </w:p>
        </w:tc>
      </w:tr>
      <w:tr w:rsidR="00D60FE3">
        <w:tc>
          <w:tcPr>
            <w:tcW w:w="3230" w:type="dxa"/>
          </w:tcPr>
          <w:p w:rsidR="00D60FE3" w:rsidRDefault="00E74AEB">
            <w:r>
              <w:t>3</w:t>
            </w:r>
          </w:p>
        </w:tc>
        <w:tc>
          <w:tcPr>
            <w:tcW w:w="3230" w:type="dxa"/>
          </w:tcPr>
          <w:p w:rsidR="00D60FE3" w:rsidRDefault="00E74AEB">
            <w:r>
              <w:t>Нажать «Выбрать JSON-файл»</w:t>
            </w:r>
          </w:p>
        </w:tc>
        <w:tc>
          <w:tcPr>
            <w:tcW w:w="3230" w:type="dxa"/>
          </w:tcPr>
          <w:p w:rsidR="00D60FE3" w:rsidRDefault="00E74AEB">
            <w:r>
              <w:t>Открывается диалог выбора файла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t>4</w:t>
            </w:r>
          </w:p>
        </w:tc>
        <w:tc>
          <w:tcPr>
            <w:tcW w:w="3230" w:type="dxa"/>
          </w:tcPr>
          <w:p w:rsidR="00D60FE3" w:rsidRDefault="00E74AEB">
            <w:r>
              <w:t>Выбрать сохранённый JSON персонажа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>Диалог закрывается, показано сообщение об успехе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t>5</w:t>
            </w:r>
          </w:p>
        </w:tc>
        <w:tc>
          <w:tcPr>
            <w:tcW w:w="3230" w:type="dxa"/>
          </w:tcPr>
          <w:p w:rsidR="00D60FE3" w:rsidRDefault="00E74AEB">
            <w:r>
              <w:t>Автоматический переход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>Отображается экран Листа персонажа с загруженными данными</w:t>
            </w:r>
          </w:p>
        </w:tc>
      </w:tr>
      <w:tr w:rsidR="00D60FE3" w:rsidRPr="00E74AEB">
        <w:tc>
          <w:tcPr>
            <w:tcW w:w="3230" w:type="dxa"/>
          </w:tcPr>
          <w:p w:rsidR="00D60FE3" w:rsidRDefault="00E74AEB">
            <w:r>
              <w:t>6</w:t>
            </w:r>
          </w:p>
        </w:tc>
        <w:tc>
          <w:tcPr>
            <w:tcW w:w="3230" w:type="dxa"/>
          </w:tcPr>
          <w:p w:rsidR="00D60FE3" w:rsidRDefault="00E74AEB">
            <w:r>
              <w:t>Проверить портрет</w:t>
            </w:r>
          </w:p>
        </w:tc>
        <w:tc>
          <w:tcPr>
            <w:tcW w:w="3230" w:type="dxa"/>
          </w:tcPr>
          <w:p w:rsidR="00D60FE3" w:rsidRPr="00E74AEB" w:rsidRDefault="00E74AEB">
            <w:pPr>
              <w:rPr>
                <w:lang w:val="ru-RU"/>
              </w:rPr>
            </w:pPr>
            <w:r w:rsidRPr="00E74AEB">
              <w:rPr>
                <w:lang w:val="ru-RU"/>
              </w:rPr>
              <w:t>Портрет регенерирован с использованием сохранённого зерна</w:t>
            </w:r>
          </w:p>
        </w:tc>
      </w:tr>
    </w:tbl>
    <w:p w:rsidR="00D60FE3" w:rsidRPr="00E74AEB" w:rsidRDefault="00E74AEB">
      <w:pPr>
        <w:pStyle w:val="21"/>
        <w:rPr>
          <w:lang w:val="ru-RU"/>
        </w:rPr>
      </w:pPr>
      <w:r w:rsidRPr="00E74AEB">
        <w:rPr>
          <w:rFonts w:ascii="Times New Roman" w:hAnsi="Times New Roman"/>
          <w:lang w:val="ru-RU"/>
        </w:rPr>
        <w:t xml:space="preserve">10.3. Протокол </w:t>
      </w:r>
      <w:proofErr w:type="spellStart"/>
      <w:r w:rsidRPr="00E74AEB">
        <w:rPr>
          <w:rFonts w:ascii="Times New Roman" w:hAnsi="Times New Roman"/>
          <w:lang w:val="ru-RU"/>
        </w:rPr>
        <w:t>расоспецифичных</w:t>
      </w:r>
      <w:proofErr w:type="spellEnd"/>
      <w:r w:rsidRPr="00E74AEB">
        <w:rPr>
          <w:rFonts w:ascii="Times New Roman" w:hAnsi="Times New Roman"/>
          <w:lang w:val="ru-RU"/>
        </w:rPr>
        <w:t xml:space="preserve"> черт</w:t>
      </w:r>
    </w:p>
    <w:p w:rsidR="00D60FE3" w:rsidRPr="00E74AEB" w:rsidRDefault="00E74AEB">
      <w:pPr>
        <w:rPr>
          <w:lang w:val="ru-RU"/>
        </w:rPr>
      </w:pPr>
      <w:r w:rsidRPr="00E74AEB">
        <w:rPr>
          <w:lang w:val="ru-RU"/>
        </w:rPr>
        <w:t xml:space="preserve">Проверка </w:t>
      </w:r>
      <w:proofErr w:type="spellStart"/>
      <w:r w:rsidRPr="00E74AEB">
        <w:rPr>
          <w:lang w:val="ru-RU"/>
        </w:rPr>
        <w:t>расоспецифичных</w:t>
      </w:r>
      <w:proofErr w:type="spellEnd"/>
      <w:r w:rsidRPr="00E74AEB">
        <w:rPr>
          <w:lang w:val="ru-RU"/>
        </w:rPr>
        <w:t xml:space="preserve"> черт портрета: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60FE3">
        <w:tc>
          <w:tcPr>
            <w:tcW w:w="2422" w:type="dxa"/>
          </w:tcPr>
          <w:p w:rsidR="00D60FE3" w:rsidRDefault="00E74AEB">
            <w:proofErr w:type="spellStart"/>
            <w:r>
              <w:rPr>
                <w:b/>
              </w:rPr>
              <w:t>Раса</w:t>
            </w:r>
            <w:proofErr w:type="spellEnd"/>
          </w:p>
        </w:tc>
        <w:tc>
          <w:tcPr>
            <w:tcW w:w="2422" w:type="dxa"/>
          </w:tcPr>
          <w:p w:rsidR="00D60FE3" w:rsidRDefault="00E74AEB">
            <w:r>
              <w:rPr>
                <w:b/>
              </w:rPr>
              <w:t>Форма лица</w:t>
            </w:r>
          </w:p>
        </w:tc>
        <w:tc>
          <w:tcPr>
            <w:tcW w:w="2422" w:type="dxa"/>
          </w:tcPr>
          <w:p w:rsidR="00D60FE3" w:rsidRDefault="00E74AEB">
            <w:r>
              <w:rPr>
                <w:b/>
              </w:rPr>
              <w:t>Тон</w:t>
            </w:r>
            <w:r>
              <w:rPr>
                <w:b/>
              </w:rPr>
              <w:t xml:space="preserve"> кожи</w:t>
            </w:r>
          </w:p>
        </w:tc>
        <w:tc>
          <w:tcPr>
            <w:tcW w:w="2422" w:type="dxa"/>
          </w:tcPr>
          <w:p w:rsidR="00D60FE3" w:rsidRDefault="00E74AEB">
            <w:r>
              <w:rPr>
                <w:b/>
              </w:rPr>
              <w:t>Особые черты</w:t>
            </w:r>
          </w:p>
        </w:tc>
      </w:tr>
      <w:tr w:rsidR="00D60FE3">
        <w:tc>
          <w:tcPr>
            <w:tcW w:w="2422" w:type="dxa"/>
          </w:tcPr>
          <w:p w:rsidR="00D60FE3" w:rsidRDefault="00E74AEB">
            <w:r>
              <w:t>Человек</w:t>
            </w:r>
          </w:p>
        </w:tc>
        <w:tc>
          <w:tcPr>
            <w:tcW w:w="2422" w:type="dxa"/>
          </w:tcPr>
          <w:p w:rsidR="00D60FE3" w:rsidRDefault="00E74AEB">
            <w:r>
              <w:t>Случайный</w:t>
            </w:r>
          </w:p>
        </w:tc>
        <w:tc>
          <w:tcPr>
            <w:tcW w:w="2422" w:type="dxa"/>
          </w:tcPr>
          <w:p w:rsidR="00D60FE3" w:rsidRDefault="00E74AEB">
            <w:r>
              <w:t>Стандартный диапазон</w:t>
            </w:r>
          </w:p>
        </w:tc>
        <w:tc>
          <w:tcPr>
            <w:tcW w:w="2422" w:type="dxa"/>
          </w:tcPr>
          <w:p w:rsidR="00D60FE3" w:rsidRDefault="00E74AEB">
            <w:r>
              <w:t>Нет</w:t>
            </w:r>
          </w:p>
        </w:tc>
      </w:tr>
      <w:tr w:rsidR="00D60FE3">
        <w:tc>
          <w:tcPr>
            <w:tcW w:w="2422" w:type="dxa"/>
          </w:tcPr>
          <w:p w:rsidR="00D60FE3" w:rsidRDefault="00E74AEB">
            <w:r>
              <w:t>Эльф</w:t>
            </w:r>
          </w:p>
        </w:tc>
        <w:tc>
          <w:tcPr>
            <w:tcW w:w="2422" w:type="dxa"/>
          </w:tcPr>
          <w:p w:rsidR="00D60FE3" w:rsidRDefault="00E74AEB">
            <w:r>
              <w:t>Сердцевидный</w:t>
            </w:r>
          </w:p>
        </w:tc>
        <w:tc>
          <w:tcPr>
            <w:tcW w:w="2422" w:type="dxa"/>
          </w:tcPr>
          <w:p w:rsidR="00D60FE3" w:rsidRDefault="00E74AEB">
            <w:r>
              <w:t>Стандартный диапазон</w:t>
            </w:r>
          </w:p>
        </w:tc>
        <w:tc>
          <w:tcPr>
            <w:tcW w:w="2422" w:type="dxa"/>
          </w:tcPr>
          <w:p w:rsidR="00D60FE3" w:rsidRDefault="00E74AEB">
            <w:r>
              <w:t>Заострённые уши, длинные волосы</w:t>
            </w:r>
          </w:p>
        </w:tc>
      </w:tr>
      <w:tr w:rsidR="00D60FE3">
        <w:tc>
          <w:tcPr>
            <w:tcW w:w="2422" w:type="dxa"/>
          </w:tcPr>
          <w:p w:rsidR="00D60FE3" w:rsidRDefault="00E74AEB">
            <w:r>
              <w:t>Дварф</w:t>
            </w:r>
          </w:p>
        </w:tc>
        <w:tc>
          <w:tcPr>
            <w:tcW w:w="2422" w:type="dxa"/>
          </w:tcPr>
          <w:p w:rsidR="00D60FE3" w:rsidRDefault="00E74AEB">
            <w:r>
              <w:t>Круглый</w:t>
            </w:r>
          </w:p>
        </w:tc>
        <w:tc>
          <w:tcPr>
            <w:tcW w:w="2422" w:type="dxa"/>
          </w:tcPr>
          <w:p w:rsidR="00D60FE3" w:rsidRDefault="00E74AEB">
            <w:r>
              <w:t xml:space="preserve">Стандартный </w:t>
            </w:r>
            <w:r>
              <w:lastRenderedPageBreak/>
              <w:t>диапазон</w:t>
            </w:r>
          </w:p>
        </w:tc>
        <w:tc>
          <w:tcPr>
            <w:tcW w:w="2422" w:type="dxa"/>
          </w:tcPr>
          <w:p w:rsidR="00D60FE3" w:rsidRDefault="00E74AEB">
            <w:r>
              <w:lastRenderedPageBreak/>
              <w:t xml:space="preserve">Принудительно </w:t>
            </w:r>
            <w:r>
              <w:lastRenderedPageBreak/>
              <w:t>борода/усы</w:t>
            </w:r>
          </w:p>
        </w:tc>
      </w:tr>
      <w:tr w:rsidR="00D60FE3">
        <w:tc>
          <w:tcPr>
            <w:tcW w:w="2422" w:type="dxa"/>
          </w:tcPr>
          <w:p w:rsidR="00D60FE3" w:rsidRDefault="00E74AEB">
            <w:r>
              <w:lastRenderedPageBreak/>
              <w:t>Орк</w:t>
            </w:r>
          </w:p>
        </w:tc>
        <w:tc>
          <w:tcPr>
            <w:tcW w:w="2422" w:type="dxa"/>
          </w:tcPr>
          <w:p w:rsidR="00D60FE3" w:rsidRDefault="00E74AEB">
            <w:r>
              <w:t>Квадратный</w:t>
            </w:r>
          </w:p>
        </w:tc>
        <w:tc>
          <w:tcPr>
            <w:tcW w:w="2422" w:type="dxa"/>
          </w:tcPr>
          <w:p w:rsidR="00D60FE3" w:rsidRDefault="00E74AEB">
            <w:r>
              <w:t>Оттенки зелёного</w:t>
            </w:r>
          </w:p>
        </w:tc>
        <w:tc>
          <w:tcPr>
            <w:tcW w:w="2422" w:type="dxa"/>
          </w:tcPr>
          <w:p w:rsidR="00D60FE3" w:rsidRDefault="00E74AEB">
            <w:r>
              <w:t>Нет</w:t>
            </w:r>
          </w:p>
        </w:tc>
      </w:tr>
      <w:tr w:rsidR="00D60FE3">
        <w:tc>
          <w:tcPr>
            <w:tcW w:w="2422" w:type="dxa"/>
          </w:tcPr>
          <w:p w:rsidR="00D60FE3" w:rsidRDefault="00E74AEB">
            <w:r>
              <w:t>Гном</w:t>
            </w:r>
          </w:p>
        </w:tc>
        <w:tc>
          <w:tcPr>
            <w:tcW w:w="2422" w:type="dxa"/>
          </w:tcPr>
          <w:p w:rsidR="00D60FE3" w:rsidRDefault="00E74AEB">
            <w:r>
              <w:t>Круглый</w:t>
            </w:r>
          </w:p>
        </w:tc>
        <w:tc>
          <w:tcPr>
            <w:tcW w:w="2422" w:type="dxa"/>
          </w:tcPr>
          <w:p w:rsidR="00D60FE3" w:rsidRDefault="00E74AEB">
            <w:r>
              <w:t>Стандартный диапазон</w:t>
            </w:r>
          </w:p>
        </w:tc>
        <w:tc>
          <w:tcPr>
            <w:tcW w:w="2422" w:type="dxa"/>
          </w:tcPr>
          <w:p w:rsidR="00D60FE3" w:rsidRDefault="00E74AEB">
            <w:r>
              <w:t>Принудительно борода/козлиная бородка</w:t>
            </w:r>
          </w:p>
        </w:tc>
      </w:tr>
      <w:tr w:rsidR="00D60FE3">
        <w:tc>
          <w:tcPr>
            <w:tcW w:w="2422" w:type="dxa"/>
          </w:tcPr>
          <w:p w:rsidR="00D60FE3" w:rsidRDefault="00E74AEB">
            <w:r>
              <w:t>Полуэльф</w:t>
            </w:r>
          </w:p>
        </w:tc>
        <w:tc>
          <w:tcPr>
            <w:tcW w:w="2422" w:type="dxa"/>
          </w:tcPr>
          <w:p w:rsidR="00D60FE3" w:rsidRDefault="00E74AEB">
            <w:r>
              <w:t>Случайный</w:t>
            </w:r>
          </w:p>
        </w:tc>
        <w:tc>
          <w:tcPr>
            <w:tcW w:w="2422" w:type="dxa"/>
          </w:tcPr>
          <w:p w:rsidR="00D60FE3" w:rsidRDefault="00E74AEB">
            <w:r>
              <w:t>Стандартный диапазон</w:t>
            </w:r>
          </w:p>
        </w:tc>
        <w:tc>
          <w:tcPr>
            <w:tcW w:w="2422" w:type="dxa"/>
          </w:tcPr>
          <w:p w:rsidR="00D60FE3" w:rsidRDefault="00E74AEB">
            <w:r>
              <w:t>Заострённые уши</w:t>
            </w:r>
          </w:p>
        </w:tc>
      </w:tr>
    </w:tbl>
    <w:p w:rsidR="00D60FE3" w:rsidRPr="00E74AEB" w:rsidRDefault="00D60FE3" w:rsidP="00E74AEB">
      <w:bookmarkStart w:id="0" w:name="_GoBack"/>
      <w:bookmarkEnd w:id="0"/>
    </w:p>
    <w:sectPr w:rsidR="00D60FE3" w:rsidRPr="00E74AE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60FE3"/>
    <w:rsid w:val="00E74A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6128D2"/>
  <w14:defaultImageDpi w14:val="300"/>
  <w15:docId w15:val="{1335E8A5-23AA-4252-8472-DB947D09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9E169A-0A6F-4F62-A177-23C179126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3279</Words>
  <Characters>18691</Characters>
  <Application>Microsoft Office Word</Application>
  <DocSecurity>0</DocSecurity>
  <Lines>155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Егоров</cp:lastModifiedBy>
  <cp:revision>2</cp:revision>
  <dcterms:created xsi:type="dcterms:W3CDTF">2026-06-03T11:01:00Z</dcterms:created>
  <dcterms:modified xsi:type="dcterms:W3CDTF">2026-06-03T11:01:00Z</dcterms:modified>
  <cp:category/>
</cp:coreProperties>
</file>